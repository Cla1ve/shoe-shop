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0"/>
        </w:rPr>
        <w:t>ОТЧЁТ</w:t>
      </w:r>
    </w:p>
    <w:p>
      <w:pPr>
        <w:jc w:val="center"/>
      </w:pPr>
      <w:r>
        <w:rPr>
          <w:b w:val="0"/>
        </w:rPr>
        <w:t>по индивидуальному графику</w:t>
      </w:r>
    </w:p>
    <w:p>
      <w:pPr>
        <w:jc w:val="center"/>
      </w:pPr>
      <w:r>
        <w:rPr>
          <w:b/>
          <w:sz w:val="32"/>
        </w:rPr>
        <w:t>МДК 04.01 Внедрение и поддержка компьютерных систем</w:t>
      </w:r>
    </w:p>
    <w:p>
      <w:pPr>
        <w:jc w:val="center"/>
      </w:pPr>
      <w:r>
        <w:rPr>
          <w:b w:val="0"/>
          <w:sz w:val="28"/>
        </w:rPr>
        <w:t>Проект «Магазин обуви»</w:t>
      </w:r>
    </w:p>
    <w:p/>
    <w:p/>
    <w:p/>
    <w:p/>
    <w:p/>
    <w:p/>
    <w:p/>
    <w:p/>
    <w:p>
      <w:pPr>
        <w:jc w:val="center"/>
      </w:pPr>
      <w:r>
        <w:rPr>
          <w:b w:val="0"/>
          <w:sz w:val="26"/>
        </w:rPr>
        <w:t>Выполнил: Маматисаков Элмурат Сапарбекович</w:t>
      </w:r>
    </w:p>
    <w:p>
      <w:pPr>
        <w:jc w:val="center"/>
      </w:pPr>
      <w:r>
        <w:rPr>
          <w:b w:val="0"/>
          <w:sz w:val="26"/>
        </w:rPr>
        <w:t>Группа: 4ИСП9-45</w:t>
      </w:r>
    </w:p>
    <w:p>
      <w:pPr>
        <w:jc w:val="center"/>
      </w:pPr>
      <w:r>
        <w:rPr>
          <w:b w:val="0"/>
          <w:sz w:val="26"/>
        </w:rPr>
        <w:t>Преподаватель: Кандыбаева</w:t>
      </w:r>
    </w:p>
    <w:p/>
    <w:p/>
    <w:p/>
    <w:p/>
    <w:p>
      <w:pPr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ind w:firstLine="709"/>
        <w:jc w:val="both"/>
      </w:pPr>
      <w:r>
        <w:rPr>
          <w:b w:val="0"/>
        </w:rPr>
        <w:t>Работы из модулей 1, 2 и 3 связаны друг с другом, поэтому я сделал один проект: систему для компании по продаже обуви. В ней база данных на SQLite, сервер на Python (http.server) и страница на JavaScript без библиотек. Код лежит в Git, в репозитории shoe-shop. Выполнил работы 1.1-1.11, 2.1-2.11, 3.1-3.4, 4.1-4.5 и 5.4. Тренировочные экзамены на время (5.1-5.3) не проходил.</w:t>
      </w:r>
    </w:p>
    <w:p>
      <w:pPr>
        <w:ind w:firstLine="709"/>
        <w:jc w:val="both"/>
      </w:pPr>
      <w:r>
        <w:rPr>
          <w:b w:val="0"/>
        </w:rPr>
        <w:t>Проверял на Windows 11 с Python 3.12. Код написан под Python 3.8, но на ROSA Linux я его не запускал. Фото обуви взяты с сайта pexels.com.</w:t>
      </w:r>
    </w:p>
    <w:p>
      <w:pPr>
        <w:pStyle w:val="Heading1"/>
      </w:pPr>
      <w:r>
        <w:t>Модуль 1. Базы данных</w:t>
      </w:r>
    </w:p>
    <w:p>
      <w:pPr>
        <w:pStyle w:val="Heading2"/>
      </w:pPr>
      <w:r>
        <w:t>1.1 ER-диаграмма</w:t>
      </w:r>
    </w:p>
    <w:p>
      <w:pPr>
        <w:ind w:firstLine="709"/>
        <w:jc w:val="both"/>
      </w:pPr>
      <w:r>
        <w:rPr>
          <w:b w:val="0"/>
        </w:rPr>
        <w:t>Сделал 9 таблиц: Roles, Users, Categories, Manufacturers, Sizes, Products, Stock, Orders, OrderItems. Категории, производители, размеры и роли вынес в справочники, остатки по размерам в таблицу Stock. Цена хранится в позиции заказа, потому что цена товара потом может поменяться. Обоснование 3НФ в docs/ER_обоснование_3НФ.md, диаграмма в ER_diagram.pdf.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3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1 - ER-диаграмма</w:t>
      </w:r>
    </w:p>
    <w:p>
      <w:pPr>
        <w:pStyle w:val="Heading2"/>
      </w:pPr>
      <w:r>
        <w:t>1.2 Схема на SQL</w:t>
      </w:r>
    </w:p>
    <w:p>
      <w:pPr>
        <w:ind w:firstLine="709"/>
        <w:jc w:val="both"/>
      </w:pPr>
      <w:r>
        <w:rPr>
          <w:b w:val="0"/>
        </w:rPr>
        <w:t>В schema.sql ключи, внешние ключи с каскадами, UNIQUE, CHECK и 9 индексов. Проверил командой sqlite3 shop.db &lt; schema.sql.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575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_schema_sql_и_список_табли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7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2 - Создание таблиц из schema.sql</w:t>
      </w:r>
    </w:p>
    <w:p>
      <w:pPr>
        <w:pStyle w:val="Heading2"/>
      </w:pPr>
      <w:r>
        <w:t>1.3 Создание базы из Python</w:t>
      </w:r>
    </w:p>
    <w:p>
      <w:pPr>
        <w:ind w:firstLine="709"/>
        <w:jc w:val="both"/>
      </w:pPr>
      <w:r>
        <w:rPr>
          <w:b w:val="0"/>
        </w:rPr>
        <w:t>create_db.py читает schema.sql и выполняет executescript, пишет лог, в конце проверяет список таблиц.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1092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3_create_db_p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3 - Запуск create_db.py</w:t>
      </w:r>
    </w:p>
    <w:p>
      <w:pPr>
        <w:pStyle w:val="Heading2"/>
      </w:pPr>
      <w:r>
        <w:t>1.4 Чтение xlsx</w:t>
      </w:r>
    </w:p>
    <w:p>
      <w:pPr>
        <w:ind w:firstLine="709"/>
        <w:jc w:val="both"/>
      </w:pPr>
      <w:r>
        <w:rPr>
          <w:b w:val="0"/>
        </w:rPr>
        <w:t>xlsx это zip с xml-файлами. В read_excel.py я читаю sharedStrings.xml и sheet1.xml, перевожу адрес ячейки в номер столбца (A1 в 0).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16703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4_read_excel_пять_файлов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4 - Первые строки пяти файлов</w:t>
      </w:r>
    </w:p>
    <w:p>
      <w:pPr>
        <w:pStyle w:val="Heading2"/>
      </w:pPr>
      <w:r>
        <w:t>1.5-1.8 Импорт данных</w:t>
      </w:r>
    </w:p>
    <w:p>
      <w:pPr>
        <w:ind w:firstLine="709"/>
        <w:jc w:val="both"/>
      </w:pPr>
      <w:r>
        <w:rPr>
          <w:b w:val="0"/>
        </w:rPr>
        <w:t>Справочники (размеры, роли, пользователи, категории, производители) загружаются через get_or_create. Products: 33 записи, при повторе обновляются цена и картинка. Stock: 96 строк, 2 строки с опечаткой пропущены с предупреждением. Orders: 10 заказов, 30 позиций, двух клиентов не было в Users, они созданы как гости.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7476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5-1.8_проверка_таблиц_и_JO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7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5 - Количество записей и проверка JOIN</w:t>
      </w:r>
    </w:p>
    <w:p>
      <w:pPr>
        <w:pStyle w:val="Heading2"/>
      </w:pPr>
      <w:r>
        <w:t>1.9 Полный скрипт импорта</w:t>
      </w:r>
    </w:p>
    <w:p>
      <w:pPr>
        <w:ind w:firstLine="709"/>
        <w:jc w:val="both"/>
      </w:pPr>
      <w:r>
        <w:rPr>
          <w:b w:val="0"/>
        </w:rPr>
        <w:t>import_data.py делает всё в одной транзакции: один commit в конце, при ошибке rollback. При повторном запуске дублей нет.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6131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9_import_data_py_чистая_баз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6 - Запуск import_data.py на чистой базе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1148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9_повторный_запуск_без_дублей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7 - Повторный запуск</w:t>
      </w:r>
    </w:p>
    <w:p>
      <w:pPr>
        <w:pStyle w:val="Heading2"/>
      </w:pPr>
      <w:r>
        <w:t>1.10 SQL-запросы</w:t>
      </w:r>
    </w:p>
    <w:p>
      <w:pPr>
        <w:ind w:firstLine="709"/>
        <w:jc w:val="both"/>
      </w:pPr>
      <w:r>
        <w:rPr>
          <w:b w:val="0"/>
        </w:rPr>
        <w:t>В queries.sql восемь запросов из задания (товары дороже 10 000, женская обувь, моделей у производителей, средняя цена, остаток меньше 3, товары без заказов в прошлом месяце, пять самых дорогих заказов, размеры без заказов).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53827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0_queries_sql_результат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38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8 - Результат queries.sql</w:t>
      </w:r>
    </w:p>
    <w:p>
      <w:pPr>
        <w:pStyle w:val="Heading2"/>
      </w:pPr>
      <w:r>
        <w:t>1.11 Резервная копия</w:t>
      </w:r>
    </w:p>
    <w:p>
      <w:pPr>
        <w:ind w:firstLine="709"/>
        <w:jc w:val="both"/>
      </w:pPr>
      <w:r>
        <w:rPr>
          <w:b w:val="0"/>
        </w:rPr>
        <w:t>Сделал копию (.backup), восстановил (.restore), сделал дамп (.dump) и развернул его в чистую базу. Количество записей совпало. dump.sql лежит в репозитории.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9293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1_резервная_копия_и_восстановлени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9 - Резервная копия и дамп</w:t>
      </w:r>
    </w:p>
    <w:p>
      <w:pPr>
        <w:pStyle w:val="Heading1"/>
      </w:pPr>
      <w:r>
        <w:t>Модуль 2. Модули ПО</w:t>
      </w:r>
    </w:p>
    <w:p>
      <w:pPr>
        <w:pStyle w:val="Heading2"/>
      </w:pPr>
      <w:r>
        <w:t>2.1 Сервер на http.server</w:t>
      </w:r>
    </w:p>
    <w:p>
      <w:pPr>
        <w:ind w:firstLine="709"/>
        <w:jc w:val="both"/>
      </w:pPr>
      <w:r>
        <w:rPr>
          <w:b w:val="0"/>
        </w:rPr>
        <w:t>server.py: класс на BaseHTTPRequestHandler, do_GET отдаёт файлы из static и API, do_POST принимает JSON. MIME-типы через mimetypes.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115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_http_server_cur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15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10 - Проверка сервера через curl</w:t>
      </w:r>
    </w:p>
    <w:p>
      <w:pPr>
        <w:pStyle w:val="Heading2"/>
      </w:pPr>
      <w:r>
        <w:t>2.2-2.4 API</w:t>
      </w:r>
    </w:p>
    <w:p>
      <w:pPr>
        <w:ind w:firstLine="709"/>
        <w:jc w:val="both"/>
      </w:pPr>
      <w:r>
        <w:rPr>
          <w:b w:val="0"/>
        </w:rPr>
        <w:t>/api/login (404, если логина нет), /api/products (category, search, sort, скидка 25%, «много» и «мало»), /api/product (размеры по возрастанию).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1150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-2.4_api_login_каталог_карточка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15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11 - Проверка API</w:t>
      </w:r>
    </w:p>
    <w:p>
      <w:pPr>
        <w:pStyle w:val="Heading2"/>
      </w:pPr>
      <w:r>
        <w:t>2.5-2.6 Страница и вход</w:t>
      </w:r>
    </w:p>
    <w:p>
      <w:pPr>
        <w:ind w:firstLine="709"/>
        <w:jc w:val="both"/>
      </w:pPr>
      <w:r>
        <w:rPr>
          <w:b w:val="0"/>
        </w:rPr>
        <w:t>index.html, app.js, style.css. Объект state хранит пользователя, товары, корзину и фильтры, api() работает через fetch. Вход по логину, ФИО и роль в шапке, кнопка «Заказы» только у менеджера и администратора.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5_каркас_страницы_гость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12 - Страница без входа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6_окно_входа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13 - Окно входа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6_вход_менеджер_кнопка_Заказы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14 - Менеджер: есть кнопка «Заказы»</w:t>
      </w:r>
    </w:p>
    <w:p>
      <w:pPr>
        <w:pStyle w:val="Heading2"/>
      </w:pPr>
      <w:r>
        <w:t>2.7 Каталог</w:t>
      </w:r>
    </w:p>
    <w:p>
      <w:pPr>
        <w:ind w:firstLine="709"/>
        <w:jc w:val="both"/>
      </w:pPr>
      <w:r>
        <w:rPr>
          <w:b w:val="0"/>
        </w:rPr>
        <w:t>Категория, поиск с задержкой 300 мс и сортировка работают вместе. Остаток 3 пары и меньше подсвечен, цена со скидкой показана рядом со старой.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7_поиск_туфли_вместе_с_категорией_и_сортировкой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15 - Категория, поиск и сортировка вместе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7_подсветка_малого_остатка_и_скидка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16 - Подсветка малого остатка и скидка</w:t>
      </w:r>
    </w:p>
    <w:p>
      <w:pPr>
        <w:pStyle w:val="Heading2"/>
      </w:pPr>
      <w:r>
        <w:t>2.8 Карточка товара</w:t>
      </w:r>
    </w:p>
    <w:p>
      <w:pPr>
        <w:ind w:firstLine="709"/>
        <w:jc w:val="both"/>
      </w:pPr>
      <w:r>
        <w:rPr>
          <w:b w:val="0"/>
        </w:rPr>
        <w:t>Окно с фото, составом, размерами (radio), количеством с проверкой. Если файла фото нет, ставится заглушка.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8_карточка_товара_размер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17 - Карточка товара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8_ошибка_количество_больше_остатка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18 - Проверка количества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8_заглушка_в_карточке_товара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19 - Заглушка вместо фото</w:t>
      </w:r>
    </w:p>
    <w:p>
      <w:pPr>
        <w:pStyle w:val="Heading2"/>
      </w:pPr>
      <w:r>
        <w:t>2.9 Корзина и заказ</w:t>
      </w:r>
    </w:p>
    <w:p>
      <w:pPr>
        <w:ind w:firstLine="709"/>
        <w:jc w:val="both"/>
      </w:pPr>
      <w:r>
        <w:rPr>
          <w:b w:val="0"/>
        </w:rPr>
        <w:t>Корзина с удалением и итогом, оформление через POST /api/order/create. Сервер в одной транзакции проверяет остатки и уменьшает склад.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9_корзина_две_позиции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20 - Корзина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9_остаток_после_заказа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21 - Остаток после заказа (было 2 пары размера 37, стала 1)</w:t>
      </w:r>
    </w:p>
    <w:p>
      <w:pPr>
        <w:pStyle w:val="Heading2"/>
      </w:pPr>
      <w:r>
        <w:t>2.10 Ошибки и уведомления</w:t>
      </w:r>
    </w:p>
    <w:p>
      <w:pPr>
        <w:ind w:firstLine="709"/>
        <w:jc w:val="both"/>
      </w:pPr>
      <w:r>
        <w:rPr>
          <w:b w:val="0"/>
        </w:rPr>
        <w:t>toast() показывает уведомления, запросы в try/catch, перед удалением спрашивается подтверждение.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_предупреждение_нужен_вход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22 - Предупреждение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_уведомление_об_ошибке_нет_на_складе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23 - Ошибка с сервера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_нет_связи_с_сервером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24 - Сервер остановлен</w:t>
      </w:r>
    </w:p>
    <w:p>
      <w:pPr>
        <w:pStyle w:val="Heading2"/>
      </w:pPr>
      <w:r>
        <w:t>2.11 Отладка</w:t>
      </w:r>
    </w:p>
    <w:p>
      <w:pPr>
        <w:ind w:firstLine="709"/>
        <w:jc w:val="both"/>
      </w:pPr>
      <w:r>
        <w:rPr>
          <w:b w:val="0"/>
        </w:rPr>
        <w:t>В ветке debug/exercise я внёс три ошибки (в Python, в JavaScript и в логике) и искал их: Network и лог сервера, Console и Sources, тест. Каждая исправлена отдельным коммитом, разбор в docs/debug_report.md.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25027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_ошибка1_сеть_products_500_ответ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0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25 - Ошибка 1: запрос вернул 500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55451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_ошибка1_лог_сервера_tracebac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5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26 - Ошибка 1: трассировка в логе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25027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_ошибка2_консоль_TypeErro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0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27 - Ошибка 2: TypeError в консоли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25027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_ошибка2_источники_место_ошибки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0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28 - Ошибка 2: строка в Sources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94925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_ошибка3_тест_падает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4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29 - Ошибка 3: тест упал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9257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_устойчивость_неверные_данные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30 - Проверка на неверные данные</w:t>
      </w:r>
    </w:p>
    <w:p>
      <w:pPr>
        <w:ind w:firstLine="709"/>
        <w:jc w:val="both"/>
      </w:pPr>
      <w:r>
        <w:rPr>
          <w:b w:val="0"/>
        </w:rPr>
        <w:t>При проверке нашёл ещё одну ошибку: запрос HEAD возвращал 501. Добавил do_HEAD и тест.</w:t>
      </w:r>
    </w:p>
    <w:p>
      <w:pPr>
        <w:pStyle w:val="Heading1"/>
      </w:pPr>
      <w:r>
        <w:t>Модуль 3. Сопровождение</w:t>
      </w:r>
    </w:p>
    <w:p>
      <w:pPr>
        <w:pStyle w:val="Heading2"/>
      </w:pPr>
      <w:r>
        <w:t>3.1 Заказы для менеджера</w:t>
      </w:r>
    </w:p>
    <w:p>
      <w:pPr>
        <w:ind w:firstLine="709"/>
        <w:jc w:val="both"/>
      </w:pPr>
      <w:r>
        <w:rPr>
          <w:b w:val="0"/>
        </w:rPr>
        <w:t>GET /api/orders, таблица заказов, кнопка «Открыть» показывает состав и итог. Менеджер только смотрит.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_список_заказов_менеджер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31 - Список заказов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_состав_заказа_менеджер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32 - Состав заказа</w:t>
      </w:r>
    </w:p>
    <w:p>
      <w:pPr>
        <w:pStyle w:val="Heading2"/>
      </w:pPr>
      <w:r>
        <w:t>3.2 Редактирование заказов (администратор)</w:t>
      </w:r>
    </w:p>
    <w:p>
      <w:pPr>
        <w:ind w:firstLine="709"/>
        <w:jc w:val="both"/>
      </w:pPr>
      <w:r>
        <w:rPr>
          <w:b w:val="0"/>
        </w:rPr>
        <w:t>Можно изменить дату и удалить позиции, товар возвращается на склад. Перед сохранением вопрос подтверждения.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_редактирование_заказа_админ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33 - Редактирование заказа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_после_сохранения_заказ_обновлён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34 - Заказ сохранён</w:t>
      </w:r>
    </w:p>
    <w:p>
      <w:pPr>
        <w:pStyle w:val="Heading2"/>
      </w:pPr>
      <w:r>
        <w:t>3.3 Добавление заказа вручную</w:t>
      </w:r>
    </w:p>
    <w:p>
      <w:pPr>
        <w:ind w:firstLine="709"/>
        <w:jc w:val="both"/>
      </w:pPr>
      <w:r>
        <w:rPr>
          <w:b w:val="0"/>
        </w:rPr>
        <w:t>Клиент из списка, поиск товара по названию, размер, количество, несколько позиций.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_добавление_заказа_форма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35 - Форма заказа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739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_заказ_сохранён_и_виден_в_списке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36 - Заказ в списке</w:t>
      </w:r>
    </w:p>
    <w:p>
      <w:pPr>
        <w:pStyle w:val="Heading2"/>
      </w:pPr>
      <w:r>
        <w:t>3.4 Поиск информации</w:t>
      </w:r>
    </w:p>
    <w:p>
      <w:pPr>
        <w:ind w:firstLine="709"/>
        <w:jc w:val="both"/>
      </w:pPr>
      <w:r>
        <w:rPr>
          <w:b w:val="0"/>
        </w:rPr>
        <w:t>Читал документацию Python 3.8 (http.server, sqlite3, zipfile) и MDN (fetch, addEventListener, JSON.stringify), написал конспект docs/conspect.md. Главное: fetch не отклоняется на 404 и 500, поэтому в api() проверяется response.ok.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9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4_документация_MDN_fetc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37 - Страница MDN про fetch()</w:t>
      </w:r>
    </w:p>
    <w:p>
      <w:pPr>
        <w:pStyle w:val="Heading1"/>
      </w:pPr>
      <w:r>
        <w:t>Модуль 4. Интеграция</w:t>
      </w:r>
    </w:p>
    <w:p>
      <w:pPr>
        <w:pStyle w:val="Heading2"/>
      </w:pPr>
      <w:r>
        <w:t>4.1 Git</w:t>
      </w:r>
    </w:p>
    <w:p>
      <w:pPr>
        <w:ind w:firstLine="709"/>
        <w:jc w:val="both"/>
      </w:pPr>
      <w:r>
        <w:rPr>
          <w:b w:val="0"/>
        </w:rPr>
        <w:t>git init, .gitignore (shop.db, __pycache__, логи), user.name и user.email, первый коммит «Initial commit: БД и скрипты импорта». Репозиторий отправил на GitHub (приватный), ветка master.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415309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_git_настройка_gitignore_первый_коммит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3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38 - Настройка Git и push</w:t>
      </w:r>
    </w:p>
    <w:p>
      <w:pPr>
        <w:pStyle w:val="Heading2"/>
      </w:pPr>
      <w:r>
        <w:t>4.2 Ветки</w:t>
      </w:r>
    </w:p>
    <w:p>
      <w:pPr>
        <w:ind w:firstLine="709"/>
        <w:jc w:val="both"/>
      </w:pPr>
      <w:r>
        <w:rPr>
          <w:b w:val="0"/>
        </w:rPr>
        <w:t>feature/backend (сервер и тесты), feature/frontend (страница), потом слияние в master. README.md в обеих ветках создан отдельно, поэтому при слиянии был конфликт, я оставил оба описания и закоммитил.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18265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_конфликт_слияния_READM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39 - Конфликт при слиянии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7347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_ветки_и_слияние_история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3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40 - История коммитов</w:t>
      </w:r>
    </w:p>
    <w:p>
      <w:pPr>
        <w:pStyle w:val="Heading2"/>
      </w:pPr>
      <w:r>
        <w:t>4.3-4.5 Интеграция, README, результаты</w:t>
      </w:r>
    </w:p>
    <w:p>
      <w:pPr>
        <w:ind w:firstLine="709"/>
        <w:jc w:val="both"/>
      </w:pPr>
      <w:r>
        <w:rPr>
          <w:b w:val="0"/>
        </w:rPr>
        <w:t>Проверил весь путь: вход, каталог, корзина, заказ, потом работа менеджера и администратора. README.md в корне, ER_diagram.pdf, dump.sql, фото и остальные файлы на месте.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53256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5_комплект_для_сдачи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2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41 - Проверка комплекта</w:t>
      </w:r>
    </w:p>
    <w:p>
      <w:pPr>
        <w:pStyle w:val="Heading1"/>
      </w:pPr>
      <w:r>
        <w:t>5.4 Разбор ошибок</w:t>
      </w:r>
    </w:p>
    <w:p>
      <w:pPr>
        <w:ind w:firstLine="709"/>
        <w:jc w:val="both"/>
      </w:pPr>
      <w:r>
        <w:rPr>
          <w:b w:val="0"/>
        </w:rPr>
        <w:t>В errors_analysis.md 14 ошибок, которые у меня были (три внёс специально для отладки), по группам SQL, Python, JavaScript, Git и шпаргалка на страницу.</w:t>
      </w:r>
    </w:p>
    <w:p>
      <w:pPr>
        <w:pStyle w:val="Heading1"/>
      </w:pPr>
      <w:r>
        <w:t>Итог</w:t>
      </w:r>
    </w:p>
    <w:p>
      <w:pPr>
        <w:ind w:firstLine="709"/>
        <w:jc w:val="both"/>
      </w:pPr>
      <w:r>
        <w:rPr>
          <w:b w:val="0"/>
        </w:rPr>
        <w:t>Проект работает: импорт из Excel, API, каталог со скидкой и подсветкой, корзина, заказы, панели менеджера и администратора, тесты (25 штук). Не сделаны тренировочные экзамены на время (5.1-5.3), на ROSA Linux не запускал. Вход без пароля, как в задании.</w:t>
      </w:r>
    </w:p>
    <w:p>
      <w:r>
        <w:br w:type="page"/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Приложение А. Листинги программ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Здесь тексты всех скриптов проекта в том виде, как они лежат в репозитории shoe-shop (ветка master).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schema.sql: Схема базы данных (ПР 1.2)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-- Схема базы данных «Продажа обуви» (SQLite). Третья нормальная форма.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-- Проверка:  sqlite3 shop.db &lt; schema.sql   и потом  .tables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PRAGMA foreign_keys = ON;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-- роли пользователей вынесены в отдельную таблицу, чтобы название роли не повторялось в каждой строке пользователя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TABLE IF NOT EXISTS Roles 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id   INTEGER PRIMARY KEY AUTOINCREMENT,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name TEXT NOT NULL UNIQUE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TABLE IF NOT EXISTS Users 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id        INTEGER PRIMARY KEY AUTOINCREMENT,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login     TEXT NOT NULL UNIQUE,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full_name TEXT NOT NULL,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role_id   INTEGER NOT NULL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REFERENCES Roles(id) ON UPDATE CASCADE ON DELETE RESTRICT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TABLE IF NOT EXISTS Categories 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id   INTEGER PRIMARY KEY AUTOINCREMENT,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name TEXT NOT NULL UNIQUE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TABLE IF NOT EXISTS Manufacturers 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id   INTEGER PRIMARY KEY AUTOINCREMENT,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name TEXT NOT NULL UNIQUE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TABLE IF NOT EXISTS Sizes 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id    INTEGER PRIMARY KEY AUTOINCREMENT,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value INTEGER NOT NULL UNIQUE CHECK (value BETWEEN 15 AND 60)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-- модель обуви; размеры и остатки лежат отдельно в Stock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TABLE IF NOT EXISTS Products 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id              INTEGER PRIMARY KEY AUTOINCREMENT,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name            TEXT NOT NULL,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category_id     INTEGER NOT NULL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REFERENCES Categories(id) ON UPDATE CASCADE ON DELETE RESTRICT,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manufacturer_id INTEGER NOT NULL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REFERENCES Manufacturers(id) ON UPDATE CASCADE ON DELETE RESTRICT,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description     TEXT,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composition     TEXT,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price           REAL NOT NULL CHECK (price &gt;= 0),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image           TEXT,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UNIQUE (name, manufacturer_id)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-- остатки: сколько пар модели есть в каждом размере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TABLE IF NOT EXISTS Stock 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product_id INTEGER NOT NULL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REFERENCES Products(id) ON UPDATE CASCADE ON DELETE CASCADE,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size_id    INTEGER NOT NULL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REFERENCES Sizes(id) ON UPDATE CASCADE ON DELETE RESTRICT,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quantity   INTEGER NOT NULL DEFAULT 0 CHECK (quantity &gt;= 0),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PRIMARY KEY (product_id, size_id)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-- external_number это номер заказа из файла Orders_import.xlsx, по нему повторный импорт не создаёт дубли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TABLE IF NOT EXISTS Orders 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id              INTEGER PRIMARY KEY AUTOINCREMENT,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external_number INTEGER UNIQUE,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order_date      TEXT NOT NULL,                       -- дата в виде ГГГГ-ММ-ДД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client_id       INTEGER NOT NULL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REFERENCES Users(id) ON UPDATE CASCADE ON DELETE RESTRICT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-- цена записывается на момент заказа (unit_price), потому что цена товара потом может поменяться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TABLE IF NOT EXISTS OrderItems 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id         INTEGER PRIMARY KEY AUTOINCREMENT,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order_id   INTEGER NOT NULL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REFERENCES Orders(id) ON UPDATE CASCADE ON DELETE CASCADE,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product_id INTEGER NOT NULL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REFERENCES Products(id) ON UPDATE CASCADE ON DELETE RESTRICT,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size_id    INTEGER NOT NULL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REFERENCES Sizes(id) ON UPDATE CASCADE ON DELETE RESTRICT,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quantity   INTEGER NOT NULL CHECK (quantity &gt; 0),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unit_price REAL NOT NULL CHECK (unit_price &gt;= 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-- индексы под частые запросы: фильтр каталога, список заказов, состав заказа, скидка по заказам за месяц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INDEX IF NOT EXISTS idx_users_role          ON Users(role_id);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INDEX IF NOT EXISTS idx_products_category   ON Products(category_id);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INDEX IF NOT EXISTS idx_products_manuf      ON Products(manufacturer_id);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INDEX IF NOT EXISTS idx_products_name       ON Products(name);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INDEX IF NOT EXISTS idx_stock_size          ON Stock(size_id);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INDEX IF NOT EXISTS idx_orders_date         ON Orders(order_date);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INDEX IF NOT EXISTS idx_orders_client       ON Orders(client_id);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INDEX IF NOT EXISTS idx_orderitems_order    ON OrderItems(order_id);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CREATE INDEX IF NOT EXISTS idx_orderitems_product  ON OrderItems(product_id);</w:t>
      </w:r>
    </w:p>
    <w:p>
      <w:pPr>
        <w:spacing w:after="40" w:line="120" w:lineRule="auto"/>
      </w:pP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create_db.py: Создание базы из схемы (ПР 1.3)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"""Создаёт базу данных shop.db из schema.sql (только встроенные модули Python).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Запуск:  python3 create_db.py            создать базу (если файл уже есть, остановиться)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python3 create_db.py --force    пересоздать базу с нуля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argparse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logging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os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sqlite3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sys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BASE_DIR = os.path.dirname(os.path.abspath(__file__))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DB_PATH = os.path.join(BASE_DIR, "shop.db")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SCHEMA_PATH = os.path.join(BASE_DIR, "schema.sql")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EXPECTED_TABLES = ["Categories", "Manufacturers", "OrderItems", "Orders", "Products", "Roles", "Sizes", "Stock", "Users"]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log = logging.getLogger("create_db")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create_database(db_path=DB_PATH, schema_path=SCHEMA_PATH, force=False):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"""Создаёт файл базы и таблицы. Возвращает список созданных таблиц."""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os.path.exists(db_path):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not force: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raise FileExistsError("файл %s уже есть, запустите с --force, чтобы пересоздать" % db_path)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os.remove(db_path)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log.info("старая база удалена")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with open(schema_path, encoding="utf-8") as f: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script = f.read()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conn = sqlite3.connect(db_path)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conn.executescript(script)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conn.commit()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log.info("схема применена из %s", os.path.basename(schema_path))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rows = conn.execute(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"SELECT name FROM sqlite_master WHERE type = 'table' AND name NOT LIKE 'sqlite_%' ORDER BY name"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).fetchall()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[r[0] for r in rows]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except sqlite3.Error: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conn.rollback()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log.exception("ошибка при создании базы")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finally: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conn.close()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main():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logging.basicConfig(level=logging.INFO, format="%(asctime)s %(levelname)s %(message)s", datefmt="%H:%M:%S")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parser = argparse.ArgumentParser(description="Создание базы данных «Продажа обуви»")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parser.add_argument("--force", action="store_true", help="пересоздать базу, если она уже есть")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args = parser.parse_args()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tables = create_database(force=args.force)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except (OSError, sqlite3.Error) as err: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log.error("не получилось: %s", err)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# проверяем результат: все ли нужные таблицы появились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missing = [t for t in EXPECTED_TABLES if t not in tables]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log.info("созданы таблицы (%d): %s", len(tables), ", ".join(tables))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missing: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log.error("не хватает таблиц: %s", ", ".join(missing))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log.info("готово, база: %s", DB_PATH)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if __name__ == "__main__":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sys.exit(main())</w:t>
      </w:r>
    </w:p>
    <w:p>
      <w:pPr>
        <w:spacing w:after="40" w:line="120" w:lineRule="auto"/>
      </w:pP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read_excel.py: Чтение xlsx без библиотек (ПР 1.4)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"""Чтение файлов .xlsx без сторонних библиотек: xlsx это zip-архив с xml-файлами.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Что внутри архива, что нам нужно: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xl/sharedStrings.xml       общий список всех строк (в ячейках лежат только номера строк из него)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xl/worksheets/sheet1.xml   данные первого листа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Запуск:  python3 read_excel.py   (покажет первые 3 строки каждого из пяти файлов)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os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re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sys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zipfile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xml.etree.ElementTree as ET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datetime import date, timedelta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NS = "{http://schemas.openxmlformats.org/spreadsheetml/2006/main}"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BASE_DIR = os.path.dirname(os.path.abspath(__file__))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FILES = ["Products_import.xlsx", "Stock_Items_import.xlsx", "Sizes_import.xlsx", "Orders_import.xlsx", "Users_import.xlsx"]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column_index(address):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"""Адрес ячейки в номер столбца с нуля: A1 -&gt; 0, B7 -&gt; 1, AA3 -&gt; 26."""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letters = re.match(r"[A-Z]+", address).group(0)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number =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ch in letters: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number = number * 26 + (ord(ch) - ord("A") + 1)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number - 1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read_shared_strings(archive):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"xl/sharedStrings.xml" not in archive.namelist():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[]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root = ET.fromstring(archive.read("xl/sharedStrings.xml"))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strings = []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si in root.findall(NS + "si"):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# у обычной строки один тег &lt;t&gt;, у строки с разным форматированием несколько &lt;r&gt;&lt;t&gt;, склеиваем всё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strings.append("".join(t.text or "" for t in si.iter(NS + "t")))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strings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convert_number(text):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value = float(text)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int(value) if value.is_integer() else value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read_xlsx(path):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"""Возвращает список строк листа, каждая строка это список значений (пустая ячейка = None)."""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with zipfile.ZipFile(path) as archive: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strings = read_shared_strings(archive)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sheet = ET.fromstring(archive.read("xl/worksheets/sheet1.xml"))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rows = []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row in sheet.iter(NS + "row"):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values = {}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for cell in row.findall(NS + "c"):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kind = cell.get("t")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v = cell.find(NS + "v")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if kind == "s" and v is not None:                  # строка из sharedStrings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value = strings[int(v.text)]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elif kind == "inlineStr":                          # строка прямо в ячейке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value = "".join(t.text or "" for t in cell.iter(NS + "t"))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elif kind in ("str", "e") and v is not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value = v.text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elif kind == "b" and v is not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value = v.text == "1"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elif v is not None and v.text not in (None, ""):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value = convert_number(v.text)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value = None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values[column_index(cell.get("r"))] = value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not values: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width = max(values) + 1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rows.append([values.get(i) for i in range(width)])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rows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excel_date(serial):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"""Дата в Excel хранится числом дней с 30.12.1899. Возвращает строку ГГГГ-ММ-ДД."""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(date(1899, 12, 30) + timedelta(days=int(serial))).isoformat()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main():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name in FILES: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path = os.path.join(BASE_DIR, name)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rows = read_xlsx(path)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except (OSError, KeyError, zipfile.BadZipFile) as err: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print("%s: не удалось прочитать (%s)" % (name, err))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print("=== %s: строк %d, столбцов %d" % (name, len(rows), len(rows[0]) if rows else 0))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for row in rows[:3]: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print("   ", row)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if __name__ == "__main__":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sys.exit(main())</w:t>
      </w:r>
    </w:p>
    <w:p>
      <w:pPr>
        <w:spacing w:after="40" w:line="120" w:lineRule="auto"/>
      </w:pP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import_data.py: Импорт данных (ПР 1.5-1.9)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"""Импорт данных из пяти файлов xlsx в shop.db одной транзакцией.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Порядок важен: сначала справочники (размеры, роли, пользователи), потом товары, потом остатки, потом заказы.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Запуск:  python3 import_data.py       (базу создаёт create_db.py)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Если что-то упало, ничего не сохраняется (rollback). Повторный запуск дублей не создаёт.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logging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os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sqlite3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sys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read_excel import read_xlsx, excel_date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BASE_DIR = os.path.dirname(os.path.abspath(__file__))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DB_PATH = os.path.join(BASE_DIR, "shop.db")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LOG_PATH = os.path.join(BASE_DIR, "import.log")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# таблицы, в которых есть только id и name; get_or_create принимает имя таблицы только из этого списка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NAME_TABLES = ("Categories", "Manufacturers", "Roles")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log = logging.getLogger("import")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data_rows(filename):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"""Читает файл и отбрасывает первую строку (заголовки) и полностью пустые строки."""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rows = read_xlsx(os.path.join(BASE_DIR, filename))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[r for r in rows[1:] if any(cell not in (None, "") for cell in r)]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clean(value):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"""Пустую ячейку превращаем в None, строки обрезаем по краям."""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isinstance(value, str):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value = value.strip()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value if value != "" else None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get_or_create(cur, table, name):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"""Возвращает id записи с таким названием, при необходимости создаёт её."""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table not in NAME_TABLES: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ValueError("неизвестная таблица справочника: %s" % table)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 = cur.execute("SELECT id FROM %s WHERE name = ?" % table, (name,)).fetchone()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row: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row[0]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cur.execute("INSERT INTO %s (name) VALUES (?)" % table, (name,))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cur.lastrowid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import_sizes(cur):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added =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(value, *_rest) in data_rows("Sizes_import.xlsx"):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cur.execute("INSERT OR IGNORE INTO Sizes (value) VALUES (?)", (int(value),))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added += cur.rowcount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log.info("Sizes: добавлено %d", added)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import_users(cur):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added =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full_name, login, role in data_rows("Users_import.xlsx"):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role_id = get_or_create(cur, "Roles", clean(role))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cur.execute("INSERT OR IGNORE INTO Users (login, full_name, role_id) VALUES (?, ?, ?)",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(clean(login), clean(full_name), role_id))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added += cur.rowcount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log.info("Users: добавлено %d, ролей в справочнике %d", added, cur.execute("SELECT COUNT(*) FROM Roles").fetchone()[0])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import_products(cur):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"""Товары вместе со справочниками категорий и производителей.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Если такая модель того же производителя уже есть, обновляем цену, описание и картинку."""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count =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name, category, manufacturer, description, composition, price, image in data_rows("Products_import.xlsx"):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category_id = get_or_create(cur, "Categories", clean(category))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manufacturer_id = get_or_create(cur, "Manufacturers", clean(manufacturer))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cur.execute(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"""INSERT INTO Products (name, category_id, manufacturer_id, description, composition, price, image)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VALUES (?, ?, ?, ?, ?, ?, ?)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ON CONFLICT(name, manufacturer_id) DO UPDATE SET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category_id = excluded.category_id,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description = excluded.description,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composition = excluded.composition,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price       = excluded.price,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image       = excluded.image""",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(clean(name), category_id, manufacturer_id, clean(description), clean(composition), float(price), clean(image)))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count +=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log.info("Products: обработано %d (в таблице теперь %d)", count, cur.execute("SELECT COUNT(*) FROM Products").fetchone()[0])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log.info("Categories: %d, Manufacturers: %d",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cur.execute("SELECT COUNT(*) FROM Categories").fetchone()[0],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cur.execute("SELECT COUNT(*) FROM Manufacturers").fetchone()[0])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find_product(cur, name, manufacturer):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 = cur.execute(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"""SELECT p.id FROM Products p JOIN Manufacturers m ON m.id = p.manufacturer_id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WHERE p.name = ? AND m.name = ?""", (name, manufacturer)).fetchone()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row[0] if row else None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find_size(cur, value):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 = cur.execute("SELECT id FROM Sizes WHERE value = ?", (int(value),)).fetchone()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row[0] if row else None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import_stock(cur):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loaded = skipped =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name, manufacturer, size, quantity in data_rows("Stock_Items_import.xlsx"):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product_id = find_product(cur, clean(name), clean(manufacturer))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size_id = find_size(cur, size)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product_id is None or size_id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# такой модели или размера нет в справочниках: строку пропускаем и пишем об этом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log.warning("Stock: пропущена строка (%s, %s, размер %s): нет такого товара или размера", name, manufacturer, size)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skipped +=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cur.execute(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"""INSERT INTO Stock (product_id, size_id, quantity) VALUES (?, ?, ?)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ON CONFLICT(product_id, size_id) DO UPDATE SET quantity = excluded.quantity""",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(product_id, size_id, int(quantity)))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loaded +=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total = cur.execute("SELECT SUM(quantity) FROM Stock").fetchone()[0]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log.info("Stock: загружено %d, пропущено %d, всего пар на складе %s", loaded, skipped, total)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get_client(cur, full_name, guests):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"""Клиент заказа по ФИО. Если такого нет в Users, создаём гостя с ролью Клиент."""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 = cur.execute("SELECT id FROM Users WHERE full_name = ?", (full_name,)).fetchone()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row: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row[0]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role_id = get_or_create(cur, "Roles", "Клиент")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login = "guest%d" % (cur.execute("SELECT COUNT(*) FROM Users WHERE login LIKE 'guest%'").fetchone()[0] + 1)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cur.execute("INSERT INTO Users (login, full_name, role_id) VALUES (?, ?, ?)", (login, full_name, role_id))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guests.append(full_name)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cur.lastrowid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import_orders(cur):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"""Несколько строк файла с одним номером заказа попадают в один Orders.id (для этого кэш order_ids)."""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order_ids = {}          # номер заказа из файла -&gt; Orders.id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guests = []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items =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number, order_date, client, name, manufacturer, size, quantity, price in data_rows("Orders_import.xlsx"):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number = int(number)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number not in order_ids: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existing = cur.execute("SELECT id FROM Orders WHERE external_number = ?", (number,)).fetchone()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if existing: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order_ids[number] = None          # заказ уже загружен раньше, его позиции пропускаем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client_id = get_client(cur, clean(client), guests)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cur.execute("INSERT INTO Orders (external_number, order_date, client_id) VALUES (?, ?, ?)",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        (number, excel_date(order_date), client_id))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order_ids[number] = cur.lastrowid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order_id = order_ids[number]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order_id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product_id = find_product(cur, clean(name), clean(manufacturer))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size_id = find_size(cur, size)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product_id is None or size_id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log.warning("Orders: заказ %s, не найден товар %s (%s) размер %s", number, name, manufacturer, size)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cur.execute("INSERT INTO OrderItems (order_id, product_id, size_id, quantity, unit_price) VALUES (?, ?, ?, ?, ?)",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(order_id, product_id, size_id, int(quantity), float(price)))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items +=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new_orders = len([v for v in order_ids.values() if v is not None])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log.info("Orders: новых заказов %d, позиций %d, создано гостей %d", new_orders, items, len(guests))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g in guests: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log.info("   гость: %s", g)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report(cur):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"""Итоговые количества и проверочный JOIN: заказ -&gt; позиции -&gt; товары."""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log.info("--- итог по таблицам ---")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for table in ("Roles", "Users", "Categories", "Manufacturers", "Sizes", "Products", "Stock", "Orders", "OrderItems"):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log.info("%-14s %d", table, cur.execute("SELECT COUNT(*) FROM %s" % table).fetchone()[0])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 = cur.execute(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"""SELECT o.external_number, u.full_name, COUNT(oi.id), SUM(oi.quantity * oi.unit_price)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FROM Orders o JOIN Users u ON u.id = o.client_id JOIN OrderItems oi ON oi.order_id = o.id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GROUP BY o.id ORDER BY o.id LIMIT 1""").fetchone()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log.info("проверка JOIN: заказ %s, клиент %s, позиций %s, сумма %s", *row)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main():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not logging.getLogger().handlers:      # при повторном вызове (например, из тестов) логирование второй раз не настраиваем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logging.basicConfig(level=logging.INFO, format="%(asctime)s %(levelname)s %(message)s", datefmt="%H:%M:%S",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        handlers=[logging.StreamHandler(), logging.FileHandler(LOG_PATH, encoding="utf-8")])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not os.path.exists(DB_PATH):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log.error("нет файла shop.db, сначала запустите python3 create_db.py")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conn = sqlite3.connect(DB_PATH)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conn.execute("PRAGMA foreign_keys = ON")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cur = conn.cursor()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log.info("начинаю импорт")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import_sizes(cur)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import_users(cur)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import_products(cur)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import_stock(cur)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import_orders(cur)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conn.commit()                     # один commit в самом конце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log.info("импорт завершён, изменения сохранены")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report(cur)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except Exception: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conn.rollback()                   # при любой ошибке база остаётся как была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log.exception("импорт не удался, изменения отменены")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finally: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conn.close()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if __name__ == "__main__":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sys.exit(main())</w:t>
      </w:r>
    </w:p>
    <w:p>
      <w:pPr>
        <w:spacing w:after="40" w:line="120" w:lineRule="auto"/>
      </w:pP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queries.sql: SQL-запросы (ПР 1.10)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-- Восемь запросов к базе «Продажа обуви» (ПР 1.10).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-- Запуск с красивым выводом:  sqlite3 -header -column shop.db ".read queries.sql"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'--- 1. Товары дороже 10 000 руб. ---'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SELECT p.name AS "Модель", m.name AS "Производитель", p.price AS "Цена"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Products p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JOIN Manufacturers m ON m.id = p.manufacturer_id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WHERE p.price &gt; 10000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ORDER BY p.price DESC;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'--- 2. Товары категории «Женская обувь» ---'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SELECT p.name AS "Модель", m.name AS "Производитель", p.price AS "Цена"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Products p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JOIN Categories c    ON c.id = p.category_id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JOIN Manufacturers m ON m.id = p.manufacturer_id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WHERE c.name = 'Женская обувь'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ORDER BY p.name;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'--- 3. Количество моделей у каждого производителя ---'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SELECT m.name AS "Производитель", COUNT(p.id) AS "Моделей"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Manufacturers m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LEFT JOIN Products p ON p.manufacturer_id = m.id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GROUP BY m.id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ORDER BY "Моделей" DESC, m.name;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'--- 4. Средняя цена по категориям ---'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SELECT c.name AS "Категория", COUNT(p.id) AS "Моделей", ROUND(AVG(p.price), 2) AS "Средняя цена"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Categories c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JOIN Products p ON p.category_id = c.id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GROUP BY c.id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ORDER BY "Средняя цена" DESC;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'--- 5. Товары, которых на складе меньше 3 пар (суммарно по всем размерам) ---'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SELECT p.name AS "Модель", m.name AS "Производитель", COALESCE(SUM(s.quantity), 0) AS "Всего пар"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Products p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JOIN Manufacturers m ON m.id = p.manufacturer_id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LEFT JOIN Stock s    ON s.product_id = p.id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GROUP BY p.id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HAVING COALESCE(SUM(s.quantity), 0) &lt; 3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ORDER BY "Всего пар", p.name;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'--- 6. Товары без заказов в прошлом календарном месяце (скидка 25%) ---'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SELECT p.name AS "Модель", p.price AS "Цена", ROUND(p.price * 0.75, 2) AS "Цена со скидкой"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Products p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WHERE p.id NOT IN 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SELECT oi.product_id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FROM OrderItems oi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JOIN Orders o ON o.id = oi.order_id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WHERE o.order_date &gt;= date('now', 'start of month', '-1 month')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AND o.order_date &lt;  date('now', 'start of month')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ORDER BY p.name;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'--- 7. Пять самых дорогих заказов с ФИО клиента ---'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SELECT o.external_number AS "Заказ", o.order_date AS "Дата", u.full_name AS "Клиент",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SUM(oi.quantity * oi.unit_price) AS "Сумма"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Orders o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JOIN Users u        ON u.id = o.client_id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JOIN OrderItems oi  ON oi.order_id = o.id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GROUP BY o.id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ORDER BY "Сумма" DESC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LIMIT 5;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.print '--- 8. Размеры, которые есть на складе, но ни разу не заказывались ---'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SELECT sz.value AS "Размер", SUM(st.quantity) AS "На складе, пар"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Sizes sz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JOIN Stock st ON st.size_id = sz.id AND st.quantity &gt;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WHERE sz.id NOT IN (SELECT size_id FROM OrderItems)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GROUP BY sz.id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ORDER BY sz.value;</w:t>
      </w:r>
    </w:p>
    <w:p>
      <w:pPr>
        <w:spacing w:after="40" w:line="120" w:lineRule="auto"/>
      </w:pP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server.py: Сервер и API (ПР 2.1-2.4, 3.1-3.3)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"""Сервер магазина обуви: отдаёт страницы из static/ и работает как JSON API.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Использует только встроенные модули Python 3.8 (http.server, sqlite3, json, mimetypes).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Запуск:  python3 server.py        (адрес http://localhost:8000, порт можно сменить: PORT=8080 python3 server.py)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Как работает вход: по заданию пароля нет, пользователь вводит логин из списка. Браузер запоминает логин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и отправляет его в заголовке X-Login. По этому логину сервер сам находит роль в базе и решает,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что можно (менеджеру и администратору можно смотреть заказы, только администратору можно их менять).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json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logging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mimetypes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os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re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sqlite3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sys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datetime import date, datetime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http.server import BaseHTTPRequestHandler, ThreadingHTTPServer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urllib.parse import urlparse, parse_qs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BASE_DIR = os.path.dirname(os.path.abspath(__file__))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DB_PATH = os.path.join(BASE_DIR, "shop.db")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STATIC_DIR = os.path.join(BASE_DIR, "static")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HOST = "127.0.0.1"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PORT = int(os.environ.get("PORT", "8000"))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DISCOUNT = 0.25            # скидка, если в прошлом месяце не было заказов на модель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MANY_FROM = 6              # на складе больше 5 пар -&gt; «много», иначе «мало»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LOW_STOCK = 3              # остаток 3 пары и меньше подсвечиваем в каталоге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ROLE_CLIENT, ROLE_MANAGER, ROLE_ADMIN = "Клиент", "Менеджер", "Администратор"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mimetypes.add_type("text/css", ".css")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mimetypes.add_type("application/javascript", ".js")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log = logging.getLogger("server")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class ApiError(Exception):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"""Ошибка, которую нужно показать пользователю: код ответа и понятный текст."""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__init__(self, status, message):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Exception.__init__(self, message)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self.status = status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self.message = message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# ---------- работа с базой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connect():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conn = sqlite3.connect(DB_PATH)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conn.row_factory = sqlite3.Row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conn.execute("PRAGMA foreign_keys = ON")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conn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today():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"""Сегодняшняя дата. Переменная SHOP_TODAY=ГГГГ-ММ-ДД нужна, чтобы проверять скидку на любую дату."""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fixed = os.environ.get("SHOP_TODAY")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datetime.strptime(fixed, "%Y-%m-%d").date() if fixed else date.today()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previous_month_range(day):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"""Границы прошлого календарного месяца: [первый день прошлого месяца, первый день этого)."""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first_this = day.replace(day=1)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first_this.month == 1: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first_prev = first_this.replace(year=first_this.year - 1, month=12)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first_prev = first_this.replace(month=first_this.month - 1)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first_prev.isoformat(), first_this.isoformat()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products_ordered_last_month(conn):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"""Множество id моделей, на которые были заказы в прошлом месяце."""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start, end = previous_month_range(today())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rows = conn.execute(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"""SELECT DISTINCT oi.product_id FROM OrderItems oi JOIN Orders o ON o.id = oi.order_id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WHERE o.order_date &gt;= ? AND o.order_date &lt; ?""", (start, end)).fetchall()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{r["product_id"] for r in rows}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final_price(price, ordered_last_month):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"""Цена со скидкой 25%, если заказов в прошлом месяце не было. Округляем до копеек."""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ordered_last_month: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round(price, 2), False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round(price * (1 - DISCOUNT), 2), True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stock_label(total):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"много" if total &gt;= MANY_FROM else "мало"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product_dict(row, ordered):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price_final, has_discount = final_price(row["price"], row["id"] in ordered)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total = row["total_quantity"] or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"id": row["id"], "name": row["name"], "category": row["category"], "manufacturer": row["manufacturer"],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"description": row["description"] or "", "composition": row["composition"] or "",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"price": row["price"], "price_final": price_final, "discount": has_discount,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"image": row["image"] or "", "total_quantity": total, "stock_label": stock_label(total),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"low_stock": total &lt;= LOW_STOCK,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PRODUCT_SELECT = 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SELECT p.id, p.name, c.name AS category, m.name AS manufacturer, p.description, p.composition, p.price, p.image,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COALESCE((SELECT SUM(s.quantity) FROM Stock s WHERE s.product_id = p.id), 0) AS total_quantity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FROM Products p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JOIN Categories c    ON c.id = p.category_id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JOIN Manufacturers m ON m.id = p.manufacturer_id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# ---------- обработчики API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api_login(conn, user, query, body):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login = (query.get("login", [""])[0]).strip()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not login: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ApiError(400, "Введите логин")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 = conn.execute(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"SELECT u.id, u.login, u.full_name, r.name AS role FROM Users u JOIN Roles r ON r.id = u.role_id WHERE u.login = ?",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(login,)).fetchone()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row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ApiError(404, "Пользователь с таким логином не найден")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dict(row)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api_categories(conn, user, query, body):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[dict(r) for r in conn.execute("SELECT id, name FROM Categories ORDER BY name")]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api_products(conn, user, query, body):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category = query.get("category", [""])[0].strip()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search = query.get("search", [""])[0].strip().lower()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sort = query.get("sort", [""])[0].strip()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sort not in ("", "price_asc", "price_desc"):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ApiError(400, "Неизвестный вариант сортировки")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sql, params = PRODUCT_SELECT, []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category: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category.isdigit():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sql += " WHERE p.category_id = ?"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sql += " WHERE c.name = ?"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params.append(int(category) if category.isdigit() else category)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sql += " ORDER BY p.name"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ordered = products_ordered_last_month(conn)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items = [product_dict(r, ordered) for r in conn.execute(sql, params)]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search: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# поиск без учёта регистра делаем в Python: в SQLite LIKE не понимает заглавные кириллические буквы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items = [i for i in items if search in (i["name"] + " " + i["manufacturer"] + " " + i["category"] + " " + i["description"]).lower()]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sort: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items.sort(key=lambda i: i["price_final"], reverse=(sort == "price_desc"))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items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api_product(conn, user, query, body):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raw = query.get("id", [""])[0]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not raw.isdigit():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ApiError(400, "Нужен числовой параметр id")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 = conn.execute(PRODUCT_SELECT + " WHERE p.id = ?", (int(raw),)).fetchone()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row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ApiError(404, "Товар не найден")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result = product_dict(row, products_ordered_last_month(conn))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sizes = conn.execute(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"""SELECT sz.id AS size_id, sz.value AS size, s.quantity FROM Stock s JOIN Sizes sz ON sz.id = s.size_id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WHERE s.product_id = ? ORDER BY sz.value""", (row["id"],)).fetchall()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result["sizes"] = [dict(s) for s in sizes]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result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require_role(user, *roles):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user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ApiError(401, "Сначала войдите в систему")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user["role"] not in roles: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ApiError(403, "Недостаточно прав для этого действия")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parse_positive_int(value, what):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number = int(value)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except (TypeError, ValueError):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ApiError(400, "%s: нужно целое число" % what)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number &lt;= 0: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ApiError(400, "%s: число должно быть больше нуля" % what)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number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api_order_create(conn, user, query, body):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"""Создаёт заказ и списывает товар со склада одной транзакцией.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Клиент оформляет заказ для себя, менеджер и администратор могут указать client_id (ручной заказ)."""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require_role(user, ROLE_CLIENT, ROLE_MANAGER, ROLE_ADMIN)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items = body.get("items")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not isinstance(items, list) or not items: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ApiError(400, "В заказе нет товаров")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client_id = user["id"]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body.get("client_id") is not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user["role"] == ROLE_CLIENT: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raise ApiError(403, "Клиент может оформить заказ только для себя")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client_id = parse_positive_int(body["client_id"], "Клиент")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conn.execute("SELECT 1 FROM Users WHERE id = ?", (client_id,)).fetchone()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raise ApiError(404, "Клиент не найден")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ordered = products_ordered_last_month(conn)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conn.execute("BEGIN IMMEDIATE")           # блокируем базу, чтобы два заказа не продали одну и ту же пару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cur = conn.execute("INSERT INTO Orders (order_date, client_id) VALUES (?, ?)", (today().isoformat(), client_id))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order_id = cur.lastrowid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total = 0.0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for item in items: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product_id = parse_positive_int(item.get("product_id"), "Товар")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size_id = parse_positive_int(item.get("size_id"), "Размер")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quantity = parse_positive_int(item.get("quantity"), "Количество")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product = conn.execute("SELECT id, name, price FROM Products WHERE id = ?", (product_id,)).fetchone()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if product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raise ApiError(404, "Товар с номером %d не найден" % product_id)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stock = conn.execute("SELECT quantity FROM Stock WHERE product_id = ? AND size_id = ?", (product_id, size_id)).fetchone()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if stock is None or stock["quantity"] &lt; quantity: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available = stock["quantity"] if stock else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raise ApiError(409, "Не хватает товара «%s»: на складе %d, нужно %d" % (product["name"], available, quantity))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price, _discount = final_price(product["price"], product_id in ordered)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conn.execute("UPDATE Stock SET quantity = quantity - ? WHERE product_id = ? AND size_id = ?", (quantity, product_id, size_id))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conn.execute("INSERT INTO OrderItems (order_id, product_id, size_id, quantity, unit_price) VALUES (?, ?, ?, ?, ?)",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     (order_id, product_id, size_id, quantity, price))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total += price * quantity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conn.commit()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except Exception: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conn.rollback()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{"order_id": order_id, "total": round(total, 2)}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api_orders(conn, user, query, body):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require_role(user, ROLE_MANAGER, ROLE_ADMIN)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rows = conn.execute(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"""SELECT o.id, o.order_date, u.full_name AS client, COUNT(oi.id) AS items_count,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COALESCE(SUM(oi.quantity * oi.unit_price), 0) AS total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FROM Orders o JOIN Users u ON u.id = o.client_id LEFT JOIN OrderItems oi ON oi.order_id = o.id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GROUP BY o.id ORDER BY o.order_date DESC, o.id DESC""").fetchall()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[dict(r) for r in rows]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load_order(conn, order_id):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order = conn.execute(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"SELECT o.id, o.order_date, o.client_id, u.full_name AS client FROM Orders o JOIN Users u ON u.id = o.client_id WHERE o.id = ?",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(order_id,)).fetchone()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order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ApiError(404, "Заказ не найден")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items = conn.execute(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"""SELECT oi.id AS item_id, p.name, m.name AS manufacturer, sz.value AS size, oi.quantity, oi.unit_price,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oi.quantity * oi.unit_price AS sum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FROM OrderItems oi JOIN Products p ON p.id = oi.product_id JOIN Manufacturers m ON m.id = p.manufacturer_id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JOIN Sizes sz ON sz.id = oi.size_id WHERE oi.order_id = ? ORDER BY oi.id""", (order_id,)).fetchall()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result = dict(order)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result["items"] = [dict(i) for i in items]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result["total"] = round(sum(i["sum"] for i in result["items"]), 2)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result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api_order(conn, user, query, body):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require_role(user, ROLE_MANAGER, ROLE_ADMIN)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raw = query.get("id", [""])[0]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not raw.isdigit():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ApiError(400, "Нужен числовой параметр id")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load_order(conn, int(raw))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api_order_update(conn, user, query, body):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"""Изменение заказа администратором: новая дата и удаление позиций. Удалённый товар возвращается на склад."""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require_role(user, ROLE_ADMIN)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order_id = parse_positive_int(body.get("id"), "Номер заказа")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new_date = body.get("order_date")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remove_ids = body.get("remove_item_ids") or []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not isinstance(remove_ids, list):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 ApiError(400, "remove_item_ids должен быть списком")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new_date is not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not re.match(r"^\d{4}-\d{2}-\d{2}$", str(new_date)):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raise ApiError(400, "Дата должна быть в формате ГГГГ-ММ-ДД")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datetime.strptime(new_date, "%Y-%m-%d")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except ValueError: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raise ApiError(400, "Такой даты не существует")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conn.execute("BEGIN IMMEDIATE")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conn.execute("SELECT 1 FROM Orders WHERE id = ?", (order_id,)).fetchone()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raise ApiError(404, "Заказ не найден")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new_date is not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conn.execute("UPDATE Orders SET order_date = ? WHERE id = ?", (new_date, order_id))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returned =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for item_id in remove_ids: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item = conn.execute("SELECT product_id, size_id, quantity FROM OrderItems WHERE id = ? AND order_id = ?",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            (parse_positive_int(item_id, "Позиция"), order_id)).fetchone()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if item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raise ApiError(404, "Позиция %s не найдена в этом заказе" % item_id)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# возврат на склад: если строки остатка для размера уже нет, создаём её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conn.execute(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"""INSERT INTO Stock (product_id, size_id, quantity) VALUES (?, ?, ?)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ON CONFLICT(product_id, size_id) DO UPDATE SET quantity = quantity + excluded.quantity""",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(item["product_id"], item["size_id"], item["quantity"]))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conn.execute("DELETE FROM OrderItems WHERE id = ?", (item_id,))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returned += item["quantity"]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deleted = False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conn.execute("SELECT COUNT(*) FROM OrderItems WHERE order_id = ?", (order_id,)).fetchone()[0] == 0: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conn.execute("DELETE FROM Orders WHERE id = ?", (order_id,))      # заказ без позиций не нужен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deleted = True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conn.commit()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except Exception: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conn.rollback()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result = {"deleted": deleted, "returned_to_stock": returned}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not deleted: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result["order"] = load_order(conn, order_id)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result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api_users(conn, user, query, body):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require_role(user, ROLE_MANAGER, ROLE_ADMIN)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rows = conn.execute(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"SELECT u.id, u.login, u.full_name, r.name AS role FROM Users u JOIN Roles r ON r.id = u.role_id ORDER BY u.full_name")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[dict(r) for r in rows]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GET_ROUTES =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"/api/login": api_login, "/api/categories": api_categories, "/api/products": api_products,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"/api/product": api_product, "/api/orders": api_orders, "/api/order": api_order, "/api/users": api_users,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POST_ROUTES = {"/api/order/create": api_order_create, "/api/order/update": api_order_update}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# ---------- http-сервер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class ShopHandler(BaseHTTPRequestHandler):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server_version = "ShopServer/1.0"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head_only = False          # для запроса HEAD отправляем только заголовки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log_message(self, fmt, *args):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log.info("%s %s", self.address_string(), fmt % args)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send_json(self, status, payload):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data = json.dumps(payload, ensure_ascii=False).encode("utf-8")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self.send_response(status)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self.send_header("Content-Type", "application/json; charset=utf-8")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self.send_header("Content-Length", str(len(data)))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self.send_header("Cache-Control", "no-store")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self.end_headers()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not self.head_only: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self.wfile.write(data)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current_user(self, conn):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login = self.headers.get("X-Login")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not login: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return None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row = conn.execute(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"SELECT u.id, u.login, u.full_name, r.name AS role FROM Users u JOIN Roles r ON r.id = u.role_id WHERE u.login = ?",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(login,)).fetchone()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dict(row) if row else None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handle_api(self, routes, body):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parsed = urlparse(self.path)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handler = routes.get(parsed.path)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handler is None: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self.send_json(404, {"error": "Такого адреса нет: " + parsed.path})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return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conn = connect()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result = handler(conn, self.current_user(conn), parse_qs(parsed.query), body)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self.send_json(200, result)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except ApiError as err: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self.send_json(err.status, {"error": err.message})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except sqlite3.Error: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log.exception("ошибка базы данных")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self.send_json(500, {"error": "Ошибка базы данных, попробуйте позже"})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except Exception: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log.exception("необработанная ошибка")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self.send_json(500, {"error": "Внутренняя ошибка сервера"})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finally: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conn.close()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do_GET(self):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path = urlparse(self.path).path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path.startswith("/api/"):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self.handle_api(GET_ROUTES, {})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self.send_static(path)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do_HEAD(self):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"""HEAD отвечает так же, как GET, но без тела (нужно, например, чтобы проверить, есть ли файл картинки)."""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self.head_only = True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self.do_GET()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do_POST(self):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path = urlparse(self.path).path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path not in POST_ROUTES: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self.send_json(404, {"error": "Такого адреса нет: " + path})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return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length = int(self.headers.get("Content-Length", "0"))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raw = self.rfile.read(length) if length else b""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body = json.loads(raw.decode("utf-8")) if raw else {}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if not isinstance(body, dict):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raise ValueError("ожидался JSON-объект")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except (ValueError, UnicodeDecodeError):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self.send_json(400, {"error": "Тело запроса должно быть корректным JSON"})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return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self.handle_api(POST_ROUTES, body)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send_static(self, url_path):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"""Отдаёт файл из папки static. Адрес / открывает index.html."""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url_path in ("", "/"):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url_path = "/index.html"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url_path.startswith("/static/"):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url_path = url_path[len("/static"):]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full = os.path.realpath(os.path.join(STATIC_DIR, url_path.lstrip("/")))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# защита от адресов вида /../server.py: файл должен лежать внутри static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not full.startswith(os.path.realpath(STATIC_DIR) + os.sep) or not os.path.isfile(full):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self.send_json(404, {"error": "Файл не найден"})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return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mime, _enc = mimetypes.guess_type(full)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with open(full, "rb") as f: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data = f.read()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self.send_response(200)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self.send_header("Content-Type", (mime or "application/octet-stream") + ("; charset=utf-8" if (mime or "").startswith("text/") or mime == "application/javascript" else ""))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self.send_header("Content-Length", str(len(data)))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self.send_header("Cache-Control", "no-cache")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self.end_headers()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not self.head_only: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self.wfile.write(data)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def main():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logging.basicConfig(level=logging.INFO, format="%(asctime)s %(levelname)s %(message)s", datefmt="%H:%M:%S")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not os.path.exists(DB_PATH):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log.error("нет файла shop.db. Сначала: python3 create_db.py и python3 import_data.py")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1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server = ThreadingHTTPServer((HOST, PORT), ShopHandler)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log.info("сервер запущен: http://localhost:%d (остановить: Ctrl+C)", PORT)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server.serve_forever()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except KeyboardInterrupt: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log.info("останавливаю сервер")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finally: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server.server_close()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0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if __name__ == "__main__":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sys.exit(main())</w:t>
      </w:r>
    </w:p>
    <w:p>
      <w:pPr>
        <w:spacing w:after="40" w:line="120" w:lineRule="auto"/>
      </w:pP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static/index.html: Страница сайта (ПР 2.5)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&lt;!DOCTYPE html&gt;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&lt;html lang="ru"&gt;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&lt;head&gt;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&lt;meta charset="utf-8"&gt;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&lt;meta name="viewport" content="width=device-width, initial-scale=1"&gt;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&lt;title&gt;Магазин обуви&lt;/title&gt;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&lt;link rel="icon" href="/static/favicon.svg" type="image/svg+xml"&gt;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&lt;link rel="stylesheet" href="/static/style.css"&gt;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&lt;/head&gt;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&lt;body&gt;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&lt;header class="topbar"&gt;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&lt;div class="topbar-inner"&gt;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&lt;a class="brand" href="/"&gt;Обувной магазин&lt;/a&gt;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&lt;nav class="topnav" id="topnav"&gt;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&lt;!-- кнопки входа, корзины и заказов рисует app.js, в зависимости от роли --&gt;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&lt;/nav&gt;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&lt;/header&gt;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&lt;main class="page"&gt;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&lt;h1&gt;Каталог обуви&lt;/h1&gt;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&lt;section class="toolbar" aria-label="Фильтры каталога"&gt;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&lt;label class="field"&gt;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&lt;span&gt;Категория&lt;/span&gt;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&lt;select id="filter-category"&gt;&lt;/select&gt;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&lt;/label&gt;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&lt;label class="field field-grow"&gt;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&lt;span&gt;Поиск&lt;/span&gt;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&lt;input id="filter-search" type="search" placeholder="Название, производитель, описание" autocomplete="off"&gt;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&lt;/label&gt;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&lt;label class="field"&gt;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&lt;span&gt;Сортировка&lt;/span&gt;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&lt;select id="filter-sort"&gt;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&lt;option value=""&gt;Без сортировки&lt;/option&gt;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&lt;option value="price_asc"&gt;Цена по возрастанию&lt;/option&gt;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&lt;option value="price_desc"&gt;Цена по убыванию&lt;/option&gt;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&lt;/select&gt;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&lt;/label&gt;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&lt;/section&gt;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&lt;p class="counter" id="counter" aria-live="polite"&gt;&lt;/p&gt;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&lt;section class="grid" id="catalog" aria-live="polite"&gt;&lt;/section&gt;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&lt;p class="empty" id="empty" hidden&gt;По вашему запросу ничего не найдено.&lt;/p&gt;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&lt;/main&gt;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&lt;footer class="footer"&gt;Магазин обуви · учебный проект МДК 04.01 · Маматисаков Э.С., 4ИСП9-45&lt;/footer&gt;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&lt;!-- окно входа --&gt;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&lt;div class="overlay" id="login-modal" hidden&gt;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&lt;div class="modal modal-small" role="dialog" aria-modal="true" aria-labelledby="login-title"&gt;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&lt;button class="modal-close" data-close aria-label="Закрыть"&gt;×&lt;/button&gt;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&lt;h2 id="login-title"&gt;Вход&lt;/h2&gt;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&lt;p class="muted"&gt;Пароль не нужен, введите ваш логин.&lt;/p&gt;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&lt;form id="login-form" novalidate&gt;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&lt;label class="field"&gt;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&lt;span&gt;Логин&lt;/span&gt;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&lt;input id="login-input" type="text" placeholder="Например, isivanov" autocomplete="off"&gt;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&lt;/label&gt;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&lt;p class="error" id="login-error" role="alert"&gt;&lt;/p&gt;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&lt;button class="btn btn-primary btn-block" type="submit"&gt;Войти&lt;/button&gt;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&lt;/form&gt;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&lt;!-- карточка товара --&gt;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&lt;div class="overlay" id="product-modal" hidden&gt;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&lt;div class="modal" role="dialog" aria-modal="true" aria-labelledby="product-title"&gt;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&lt;button class="modal-close" data-close aria-label="Закрыть"&gt;×&lt;/button&gt;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&lt;div class="product-view" id="product-view"&gt;&lt;/div&gt;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&lt;!-- корзина --&gt;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&lt;div class="overlay" id="cart-modal" hidden&gt;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&lt;div class="modal" role="dialog" aria-modal="true" aria-labelledby="cart-title"&gt;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&lt;button class="modal-close" data-close aria-label="Закрыть"&gt;×&lt;/button&gt;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&lt;h2 id="cart-title"&gt;Корзина&lt;/h2&gt;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&lt;div id="cart-view"&gt;&lt;/div&gt;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&lt;!-- список заказов (менеджер и администратор) --&gt;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&lt;div class="overlay" id="orders-modal" hidden&gt;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&lt;div class="modal modal-wide" role="dialog" aria-modal="true" aria-labelledby="orders-title"&gt;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&lt;button class="modal-close" data-close aria-label="Закрыть"&gt;×&lt;/button&gt;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&lt;div class="modal-head"&gt;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&lt;h2 id="orders-title"&gt;Заказы&lt;/h2&gt;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&lt;button class="btn btn-primary btn-small" id="add-order-btn" type="button"&gt;Добавить заказ&lt;/button&gt;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&lt;div id="orders-view"&gt;&lt;/div&gt;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&lt;!-- состав заказа --&gt;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&lt;div class="overlay" id="order-modal" hidden&gt;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&lt;div class="modal modal-wide" role="dialog" aria-modal="true" aria-labelledby="order-title"&gt;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&lt;button class="modal-close" data-close aria-label="Закрыть"&gt;×&lt;/button&gt;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&lt;div id="order-view"&gt;&lt;/div&gt;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&lt;!-- новый заказ вручную --&gt;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&lt;div class="overlay" id="neworder-modal" hidden&gt;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&lt;div class="modal modal-wide" role="dialog" aria-modal="true" aria-labelledby="neworder-title"&gt;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&lt;button class="modal-close" data-close aria-label="Закрыть"&gt;×&lt;/button&gt;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&lt;h2 id="neworder-title"&gt;Новый заказ&lt;/h2&gt;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&lt;div id="neworder-view"&gt;&lt;/div&gt;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&lt;div class="toasts" id="toasts" aria-live="polite"&gt;&lt;/div&gt;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&lt;script src="/static/app.js"&gt;&lt;/script&gt;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&lt;/body&gt;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&lt;/html&gt;</w:t>
      </w:r>
    </w:p>
    <w:p>
      <w:pPr>
        <w:spacing w:after="40" w:line="120" w:lineRule="auto"/>
      </w:pP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static/app.js: Клиентская часть (ПР 2.5-2.10, 3.1-3.3)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Клиентская часть магазина обуви: одна страница на чистом JavaScript, без библиотек.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'use strict';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const PLACEHOLDER = '/static/uploads/picture.png';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всё, что приложение помнит, лежит в одном объекте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const state =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user: null,                 // { id, login, full_name, role } после входа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products: [],               // последний список из /api/products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categories: [],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cart: [],                   // { product_id, name, size_id, size, quantity, price, available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filters: { category: '', search: '', sort: ''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---------- мелкие помощники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$(selector, root)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(root || document).querySelector(selector);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создаёт элемент: el('div', { class: 'card', onclick: fn }, 'текст', другойЭлемент)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el(tag, props, ...children)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node = document.createElement(tag);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Object.entries(props || {}).forEach(([key, value])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(key === 'class') node.className = value;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else if (key.startsWith('on')) node.addEventListener(key.slice(2), value);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else if (value !== false &amp;&amp; value !== null &amp;&amp; value !== undefined) node.setAttribute(key, value === true ? '' : value);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children.flat().forEach((child)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(child === null || child === undefined || child === false)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node.append(child instanceof Node ? child : document.createTextNode(String(child)));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node;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clear(node)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while (node.firstChild) node.removeChild(node.firstChild);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formatPrice(value)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number = Number(value);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text = number.toLocaleString('ru-RU',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minimumFractionDigits: Number.isInteger(number) ? 0 : 2,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maximumFractionDigits: 2,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text + ' ₽';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1 пара, 2 пары, 5 пар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pairs(n)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last = n % 10;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lastTwo = n % 100;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let word = 'пар';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(last === 1 &amp;&amp; lastTwo !== 11) word = 'пара';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else if (last &gt;= 2 &amp;&amp; last &lt;= 4 &amp;&amp; (lastTwo &lt; 12 || lastTwo &gt; 14)) word = 'пары';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n + ' ' + word;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debounce(fn, delay)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let timer = null;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function (...args)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clearTimeout(timer);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timer = setTimeout(() =&gt; fn.apply(this, args), delay);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localStorage может быть недоступен (например, в приватном окне), поэтому всё в try/catch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saveLocal(key, value)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 localStorage.setItem(key, JSON.stringify(value)); } catch (e) { /* не страшно, просто не запомним */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loadLocal(key, fallback)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raw = localStorage.getItem(key);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raw ? JSON.parse(raw) : fallback;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fallback;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всплывающие уведомления: type = ok, error, warn или пусто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toast(message, type, duration)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box = $('#toasts');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node = el('div', { class: 'toast ' + (type || ''), role: 'status' }, message);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box.append(node);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setTimeout(() =&gt; node.remove(), duration || (type === 'error' ? 5000 : 3500));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---------- обращение к серверу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api(path, options)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opts = Object.assign({ method: 'GET', headers: {} }, options || {});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(state.user) opts.headers['X-Login'] = state.user.login;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(opts.body &amp;&amp; typeof opts.body !== 'string')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opts.body = JSON.stringify(opts.body);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opts.headers['Content-Type'] = 'application/json';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let response;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response = await fetch(path, opts);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throw new Error('Нет связи с сервером. Проверьте, что он запущен.');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let data = null;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data = await response.json();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throw new Error('Сервер вернул непонятный ответ (код ' + response.status + ')');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(!response.ok) throw new Error((data &amp;&amp; data.error) || 'Ошибка ' + response.status);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data;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---------- окна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openModal(id)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$('#' + id).hidden = false;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document.body.style.overflow = 'hidden';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closeModal(id)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$('#' + id).hidden = true;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(!document.querySelector('.overlay:not([hidden])')) document.body.style.overflow = '';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setupModals()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document.querySelectorAll('.overlay').forEach((overlay)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// клик по тёмному фону и по крестику закрывает окно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overlay.addEventListener('mousedown', (event)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if (event.target === overlay || event.target.hasAttribute('data-close')) closeModal(overlay.id);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document.addEventListener('keydown', (event)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(event.key !== 'Escape')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opened = Array.from(document.querySelectorAll('.overlay:not([hidden])')).pop();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(opened) closeModal(opened.id);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---------- шапка и вход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isStaff()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state.user &amp;&amp; (state.user.role === 'Менеджер' || state.user.role === 'Администратор');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cartCount()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state.cart.reduce((sum, item) =&gt; sum + item.quantity, 0);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renderNav()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nav = $('#topnav');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clear(nav);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(state.user)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nav.append(el('span', { class: 'user-name' }, state.user.full_name, el('span', { class: 'user-role' }, '(' + state.user.role + ')')));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// кнопка «Заказы» только для менеджера и администратора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(isStaff()) nav.append(el('button', { class: 'btn btn-small', id: 'orders-btn', onclick: openOrders }, 'Заказы'));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nav.append(el('button', { class: 'btn btn-small', id: 'cart-btn', onclick: openCart }, 'Корзина (' + cartCount() + ')'));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(state.user) nav.append(el('button', { class: 'btn btn-small', id: 'logout-btn', onclick: logout }, 'Выйти'));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else nav.append(el('button', { class: 'btn btn-small btn-primary', id: 'login-btn', onclick: openLogin }, 'Войти'));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openLogin()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$('#login-error').textContent = '';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$('#login-input').value = '';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openModal('login-modal');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$('#login-input').focus();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submitLogin(event)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event.preventDefault();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login = $('#login-input').value.trim();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errorBox = $('#login-error');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errorBox.textContent = '';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(!login)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errorBox.textContent = 'Введите логин';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state.user = await api('/api/login?login=' + encodeURIComponent(login));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errorBox.textContent = e.message;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saveLocal('shop_user', state.user);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closeModal('login-modal');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renderNav();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toast('Здравствуйте, ' + state.user.full_name + '!', 'ok');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logout()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state.user = null;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saveLocal('shop_user', null);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renderNav();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toast('Вы вышли из системы');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---------- каталог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imageNode(image, alt, className)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img = el('img', { class: className, alt: alt || '', loading: 'lazy'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img.src = image ? '/static/uploads/' + image : PLACEHOLDER;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// если файла нет (у некоторых моделей картинок нет), ставим заглушку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img.addEventListener('error', ()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img.onerror = null;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img.src = PLACEHOLDER;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img;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renderCatalog()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grid = $('#catalog');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clear(grid);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$('#empty').hidden = state.products.length &gt; 0;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$('#counter').textContent = state.products.length ? 'Найдено моделей: ' + state.products.length : '';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state.products.forEach((p)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priceRow = el('div', { class: 'price-row'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el('span', { class: 'price' }, formatPrice(p.price_final)),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p.discount ? el('span', { class: 'price-old' }, formatPrice(p.price)) : null,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p.discount ? el('span', { class: 'discount-badge' }, '−25%') : null);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card = el('article',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class: 'card' + (p.low_stock ? ' low' : ''), tabindex: '0', role: 'button', 'data-id': p.id,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onclick: () =&gt; openProduct(p.id),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onkeydown: (e) =&gt; { if (e.key === 'Enter') openProduct(p.id);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imageNode(p.image, p.name, 'card-img'),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el('div', { class: 'card-body'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el('span', { class: 'badge' }, p.category),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el('h3', {}, p.name),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el('div', { class: 'meta' }, 'Производитель: ' + p.manufacturer),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el('div', { class: 'meta' }, 'Состав: ' + p.composition),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el('div', { class: 'stock ' + (p.stock_label === 'много' ? 'stock-many' : 'stock-few') }, 'На складе: ' + p.stock_label),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priceRow));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grid.append(card);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loadCategories()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select = $('#filter-category');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clear(select);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select.append(el('option', { value: '' }, 'Все категории'));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state.categories = await api('/api/categories');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state.categories.forEach((c) =&gt; select.append(el('option', { value: c.id }, c.name)));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все три параметра (категория, поиск, сортировка) уходят на сервер одним запросом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loadProducts()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params = new URLSearchParams();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Object.entries(state.filters).forEach(([key, value]) =&gt; { if (value) params.set(key, value);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state.products = await api('/api/products?' + params.toString());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renderCatalog();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setupFilters()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$('#filter-category').addEventListener('change', (e) =&gt; { state.filters.category = e.target.value; loadProducts();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$('#filter-sort').addEventListener('change', (e) =&gt; { state.filters.sort = e.target.value; loadProducts();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// в поиске ждём 300 мс после последнего нажатия, чтобы не слать запрос на каждую букву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$('#filter-search').addEventListener('input', debounce((e) =&gt; { state.filters.search = e.target.value.trim(); loadProducts(); }, 300));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---------- карточка товара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openProduct(id)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let p;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p = await api('/api/product?id=' + 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view = $('#product-view');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clear(view);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errorBox = el('p', { class: 'error', role: 'alert'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qtyInput = el('input', { id: 'qty', type: 'number', min: '1', step: '1', value: '1'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sizes = el('div', { class: 'sizes', role: 'radiogroup', 'aria-label': 'Размер'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p.sizes.forEach((s)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radio = el('input', { type: 'radio', name: 'size', value: s.size_id, disabled: s.quantity === 0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radio.addEventListener('change', ()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qtyInput.max = String(s.quantity);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errorBox.textContent = '';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sizes.append(el('label', { class: 'size-option' }, radio, el('span', {}, String(s.size), el('small', {}, s.quantity + ' шт.'))));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addButton = el('button', { class: 'btn btn-primary', type: 'button', disabled: p.sizes.every((s) =&gt; s.quantity === 0) }, 'Добавить в корзину');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addButton.addEventListener('click', ()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chosen = document.querySelector('input[name=size]:checked');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(!chosen) { errorBox.textContent = 'Выберите размер'; return;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size = p.sizes.find((s) =&gt; String(s.size_id) === chosen.value);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quantity = Number(qtyInput.value);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(!Number.isInteger(quantity) || quantity &lt; 1) { errorBox.textContent = 'Количество: целое число не меньше 1'; return;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(quantity &gt; size.quantity) { errorBox.textContent = 'На складе только ' + size.quantity + ' шт. этого размера'; return;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(!addToCart(p, size, quantity)) { errorBox.textContent = 'В корзине уже есть этот размер, всего не больше ' + size.quantity + ' шт.'; return;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closeModal('product-modal');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view.append(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imageNode(p.image, p.name, ''),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el('div', { class: 'product-info'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el('h2', { id: 'product-title' }, p.name),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el('span', { class: 'badge' }, p.category),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el('dl', {},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el('dt', {}, 'Производитель'), el('dd', {}, p.manufacturer),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el('dt', {}, 'Состав'), el('dd', {}, p.composition),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el('dt', {}, 'Описание'), el('dd', {}, p.description),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el('dt', {}, 'На складе'), el('dd', {}, p.stock_label + ' (' + pairs(p.total_quantity) + ')')),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el('div', { class: 'price-row'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el('span', { class: 'price' }, formatPrice(p.price_final)),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p.discount ? el('span', { class: 'price-old' }, formatPrice(p.price)) : null,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p.discount ? el('span', { class: 'discount-badge' }, '−25%') : null),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el('h3', {}, 'Размер'),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sizes,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el('div', { class: 'qty-row' }, el('label', { class: 'field' }, el('span', {}, 'Количество'), qtyInput), addButton),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errorBox));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openModal('product-modal');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---------- корзина и заказ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возвращает false, если в корзине стало бы больше, чем есть на складе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addToCart(product, size, quantity)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existing = state.cart.find((i) =&gt; i.product_id === product.id &amp;&amp; i.size_id === size.size_id);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total = (existing ? existing.quantity : 0) + quantity;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(total &gt; size.quantity) return false;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(existing)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existing.quantity = total;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else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state.cart.push({ product_id: product.id, name: product.name, size_id: size.size_id, size: size.size,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      quantity: quantity, price: product.price_final, available: size.quantity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saveLocal('shop_cart', state.cart);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renderNav();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toast('Добавлено в корзину: ' + product.name + ', размер ' + size.size, 'ok');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true;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cartTotal()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state.cart.reduce((sum, i) =&gt; sum + i.price * i.quantity, 0);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renderCart()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view = $('#cart-view');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clear(view);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(!state.cart.length)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view.append(el('p', { class: 'empty' }, 'В корзине пока пусто.'));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body = el('tbody', {});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state.cart.forEach((item, index)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body.append(el('tr', {},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{}, item.name),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{}, String(item.size)),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 class: 'num' }, item.quantity + ' шт.'),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 class: 'num' }, formatPrice(item.price)),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 class: 'num' }, formatPrice(item.price * item.quantity)),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{}, el('button', { class: 'btn btn-small btn-danger', 'aria-label': 'Удалить из корзины', onclick: () =&gt; removeFromCart(index) }, 'Удалить'))));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view.append(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el('table', {},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el('thead', {}, el('tr', {}, el('th', {}, 'Товар'), el('th', {}, 'Размер'), el('th', { class: 'num' }, 'Кол-во'), el('th', { class: 'num' }, 'Цена'), el('th', { class: 'num' }, 'Сумма'), el('th', {}, ''))),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body),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el('div', { class: 'total-row' }, el('span', {}, 'Итого:'), el('span', { id: 'cart-total' }, formatPrice(cartTotal()))),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el('div', { class: 'actions'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el('button', { class: 'btn', id: 'cart-clear', onclick: clearCart }, 'Очистить корзину'),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el('button', { class: 'btn btn-primary', id: 'checkout-btn', onclick: checkout }, 'Оформить заказ')));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removeFromCart(index)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state.cart.splice(index, 1);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saveLocal('shop_cart', state.cart);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renderNav();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renderCart();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clearCart()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// необратимое действие, поэтому спрашиваем подтверждение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(!confirm('Убрать из корзины все товары?'))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state.cart = [];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saveLocal('shop_cart', state.cart);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renderNav();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renderCart();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openCart()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renderCart();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openModal('cart-modal');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checkout()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(!state.user)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toast('Чтобы оформить заказ, войдите в систему', 'warn');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closeModal('cart-modal');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openLogin();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button = $('#checkout-btn');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button.disabled = true;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items = state.cart.map((i) =&gt; ({ product_id: i.product_id, size_id: i.size_id, quantity: i.quantity }));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result = await api('/api/order/create', { method: 'POST', body: { items: items }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state.cart = [];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saveLocal('shop_cart', state.cart);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renderNav();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closeModal('cart-modal');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toast('Заказ № ' + result.order_id + ' оформлен на сумму ' + formatPrice(result.total), 'ok');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loadProducts();                      // остатки на складе изменились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finally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button.disabled = false;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---------- заказы: менеджер и администратор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isAdmin()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Boolean(state.user) &amp;&amp; state.user.role === 'Администратор';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function formatDate(iso)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[y, m, d] = iso.split('-');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return d + '.' + m + '.' + y;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openOrders()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openModal('orders-modal');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await loadOrders();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loadOrders()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view = $('#orders-view');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clear(view);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let orders;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orders = await api('/api/orders');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(!orders.length)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view.append(el('p', { class: 'empty' }, 'Заказов пока нет.'));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body = el('tbody', {});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orders.forEach((o)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body.append(el('tr', { 'data-order': o.id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{}, '№ ' + o.id),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{}, formatDate(o.order_date)),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{}, o.client),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 class: 'num' }, String(o.items_count)),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 class: 'num' }, formatPrice(o.total)),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{}, el('button', { class: 'btn btn-small open-order', onclick: () =&gt; openOrder(o.id) }, 'Открыть'))));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view.append(el('table', {},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el('thead', {}, el('tr', {}, el('th', {}, 'Номер'), el('th', {}, 'Дата'), el('th', {}, 'Клиент'),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el('th', { class: 'num' }, 'Позиций'), el('th', { class: 'num' }, 'Сумма'), el('th', {}, ''))),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body));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состав заказа; администратор может поменять дату и удалить позиции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openOrder(id)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let order;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order = await api('/api/order?id=' + 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view = $('#order-view');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clear(view);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removed = new Set();                      // номера позиций, которые администратор отметил на удаление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admin = isAdmin();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dateInput = el('input', { type: 'date', id: 'order-date', value: order.order_date, disabled: !admin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totalNode = el('span', { id: 'order-total' }, formatPrice(order.total));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body = el('tbody', {});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order.items.forEach((item)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row = el('tr', { 'data-item': item.item_id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{}, item.name, el('div', { class: 'muted' }, item.manufacturer)),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{}, String(item.size)),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 class: 'num' }, item.quantity + ' шт.'),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 class: 'num' }, formatPrice(item.unit_price)),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el('td', { class: 'num' }, formatPrice(item.sum)),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admin ? el('td', {}) : null);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(admin)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const button = el('button', { class: 'btn btn-small btn-danger', type: 'button' }, 'Удалить');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button.addEventListener('click', ()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if (removed.has(item.item_id))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removed.delete(item.item_id);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row.classList.remove('removed');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button.textContent = 'Удалить';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} else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removed.add(item.item_id);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row.classList.add('removed');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button.textContent = 'Вернуть';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const left = order.items.filter((i) =&gt; !removed.has(i.item_id)).reduce((sum, i) =&gt; sum + i.sum, 0);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totalNode.textContent = formatPrice(left);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row.lastChild.append(button);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body.append(row);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actions = el('div', { class: 'actions'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if (admin)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save = el('button', { class: 'btn btn-primary', id: 'order-save', type: 'button' }, 'Сохранить изменения');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save.addEventListener('click', async ()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if (!dateInput.value)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toast('Укажите дату заказа',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const allRemoved = removed.size === order.items.length;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if (removed.size &amp;&amp; !confirm('Удалить позиций: ' + removed.size + '? Товар вернётся на склад.' +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(allRemoved ? ' Заказ останется без позиций и будет удалён.' : '')))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save.disabled = true;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const result = await api('/api/order/update',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method: 'POST',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body: { id: order.id, order_date: dateInput.value, remove_item_ids: Array.from(removed)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const text = result.deleted ? 'Заказ удалён' : 'Заказ сохранён' +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(result.returned_to_stock ? ', на склад возвращено пар: ' + result.returned_to_stock : '');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toast(text, 'ok');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closeModal('order-modal');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loadOrders();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loadProducts();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save.disabled = false;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actions.append(save);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else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actions.append(el('span', { class: 'muted' }, 'Менять заказы может только администратор'));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view.append(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el('h2', { id: 'order-title' }, 'Заказ № ' + order.id),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el('div', { class: 'order-meta'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el('div', {}, el('div', { class: 'muted' }, 'Клиент'), el('strong', {}, order.client)),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el('label', { class: 'field' }, el('span', {}, 'Дата заказа'), dateInput)),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el('table', {},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el('thead', {}, el('tr', {}, el('th', {}, 'Товар'), el('th', {}, 'Размер'), el('th', { class: 'num' }, 'Кол-во'),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el('th', { class: 'num' }, 'Цена'), el('th', { class: 'num' }, 'Сумма'), admin ? el('th', {}, '') : null)),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body),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el('div', { class: 'total-row' }, el('span', {}, 'Итого:'), totalNode),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actions);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openModal('order-modal');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ручное добавление заказа: клиент, товар, размер, количество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openNewOrder()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let users;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users = await api('/api/users');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clients = users.filter((u) =&gt; u.role === 'Клиент');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view = $('#neworder-view');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clear(view);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lines = [];                                // { product, size, quantity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let current = null;                              // выбранный в списке товар вместе с размерами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clientSelect = el('select', { id: 'no-client' }, clients.map((c) =&gt; el('option', { value: c.id }, c.full_name + ' (' + c.login + ')')));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searchInput = el('input', { id: 'no-search', type: 'search', placeholder: 'Начните вводить название', autocomplete: 'off'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found = el('select', { id: 'no-found', size: '6', class: 'found-list', 'aria-label': 'Найденные товары'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sizeSelect = el('select', { id: 'no-size', disabled: true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qtyInput = el('input', { id: 'no-qty', type: 'number', min: '1', step: '1', value: '1'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errorBox = el('p', { class: 'error', role: 'alert'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linesBox = el('div', {});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saveButton = el('button', { class: 'btn btn-primary', id: 'no-save', type: 'button', disabled: true }, 'Сохранить заказ');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function renderLines()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clear(linesBox);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saveButton.disabled = lines.length === 0;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(!lines.length)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linesBox.append(el('p', { class: 'muted' }, 'Позиции пока не добавлены.'));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body = el('tbody', {});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lines.forEach((l, index)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const remove = el('button', { class: 'btn btn-small btn-danger', type: 'button' }, 'Убрать');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remove.addEventListener('click', ()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lines.splice(index, 1);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renderLines();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body.append(el('tr', {},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el('td', {}, l.product.name),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el('td', {}, String(l.size.size)),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el('td', { class: 'num' }, l.quantity + ' шт.'),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el('td', { class: 'num' }, formatPrice(l.product.price_final * l.quantity)),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el('td', {}, remove)));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total = lines.reduce((sum, l) =&gt; sum + l.product.price_final * l.quantity, 0);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linesBox.append(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el('table', {},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el('thead', {}, el('tr', {}, el('th', {}, 'Товар'), el('th', {}, 'Размер'), el('th', { class: 'num' }, 'Кол-во'), el('th', { class: 'num' }, 'Сумма'), el('th', {}, ''))),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body),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el('div', { class: 'total-row' }, el('span', {}, 'Итого:'), el('span', {}, formatPrice(total))));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async function search()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clear(found);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const list = await api('/api/products?search=' + encodeURIComponent(searchInput.value.trim()));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list.slice(0, 30).forEach((p) =&gt; found.append(el('option', { value: p.id }, p.name + ' · ' + p.manufacturer + ' · ' + formatPrice(p.price_final))));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searchInput.addEventListener('input', debounce(search, 300));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found.addEventListener('change', async ()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errorBox.textContent = '';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current = await api('/api/product?id=' + found.value);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return;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clear(sizeSelect);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current.sizes.filter((s) =&gt; s.quantity &gt; 0).forEach((s) =&gt; sizeSelect.append(el('option', { value: s.size_id }, s.size + ' (' + s.quantity + ' шт.)')));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sizeSelect.disabled = !sizeSelect.options.length;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(sizeSelect.disabled) errorBox.textContent = 'Этой модели нет на складе';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const addButton = el('button', { class: 'btn', id: 'no-add', type: 'button' }, 'Добавить в заказ');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addButton.addEventListener('click', ()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errorBox.textContent = '';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(!current) { errorBox.textContent = 'Выберите товар из списка'; return;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(sizeSelect.disabled || !sizeSelect.value) { errorBox.textContent = 'Выберите размер'; return;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size = current.sizes.find((s) =&gt; String(s.size_id) === sizeSelect.value);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quantity = Number(qtyInput.value);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(!Number.isInteger(quantity) || quantity &lt; 1) { errorBox.textContent = 'Количество: целое число не меньше 1'; return;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const same = lines.find((l) =&gt; l.product.id === current.id &amp;&amp; l.size.size_id === size.size_id);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((same ? same.quantity : 0) + quantity &gt; size.quantity) { errorBox.textContent = 'На складе только ' + size.quantity + ' шт. этого размера'; return;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(same) same.quantity += quantity;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else lines.push({ product: current, size: size, quantity: quantity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renderLines();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saveButton.addEventListener('click', async () =&gt;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saveButton.disabled = true;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try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const result = await api('/api/order/create',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method: 'POST',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body: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client_id: Number(clientSelect.value),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    items: lines.map((l) =&gt; ({ product_id: l.product.id, size_id: l.size.size_id, quantity: l.quantity })),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toast('Заказ № ' + result.order_id + ' сохранён, сумма ' + formatPrice(result.total), 'ok');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closeModal('neworder-modal');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loadOrders();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loadProducts();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 catch (e)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toast(e.message, 'error');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saveButton.disabled = false;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view.append(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el('label', { class: 'field' }, el('span', {}, 'Клиент'), clientSelect),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el('div', { class: 'new-order-grid' 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el('div', {}, el('label', { class: 'field' }, el('span', {}, 'Поиск товара по наименованию'), searchInput), found),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el('div', {},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el('label', { class: 'field' }, el('span', {}, 'Размер'), sizeSelect),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el('label', { class: 'field' }, el('span', {}, 'Количество'), qtyInput),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errorBox, addButton)),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el('h3', {}, 'Состав заказа'),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linesBox,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el('div', { class: 'actions' }, saveButton));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renderLines();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search();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openModal('neworder-modal');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// ---------- запуск ----------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async function init() {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state.user = loadLocal('shop_user', null);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state.cart = loadLocal('shop_cart', []) || [];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setupModals();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setupFilters();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$('#login-form').addEventListener('submit', submitLogin);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$('#add-order-btn').addEventListener('click', openNewOrder);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renderNav();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await loadCategories();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await loadProducts();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document.addEventListener('DOMContentLoaded', init);</w:t>
      </w:r>
    </w:p>
    <w:p>
      <w:pPr>
        <w:spacing w:after="40" w:line="120" w:lineRule="auto"/>
      </w:pP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tests/test_api.py: Тесты API (ПР 2.11)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"""Тесты API магазина (только unittest и стандартная библиотека).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Запуск из корня проекта:  python3 -m unittest discover -s tests -v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Тесты создают свою временную базу из xlsx-файлов, рабочий shop.db не трогают.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"""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json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os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sys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tempfile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threading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unittest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urllib.error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urllib.request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from http.server import ThreadingHTTPServer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ROOT = os.path.dirname(os.path.dirname(os.path.abspath(__file__)))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sys.path.insert(0, ROOT)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create_db      # noqa: E402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import_data    # noqa: E402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import server         # noqa: E402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class ApiTestCase(unittest.TestCase):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@classmethod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setUpClass(cls):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cls.tmp = tempfile.mkdtemp()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cls.db_path = os.path.join(cls.tmp, "test.db")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create_db.create_database(cls.db_path)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import_data.DB_PATH = cls.db_path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import_data.main()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server.DB_PATH = cls.db_path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os.environ["SHOP_TODAY"] = "2026-10-16"            # прошлый месяц = сентябрь 2026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cls.httpd = ThreadingHTTPServer(("127.0.0.1", 0), server.ShopHandler)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cls.base = "http://127.0.0.1:%d" % cls.httpd.server_address[1]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threading.Thread(target=cls.httpd.serve_forever, daemon=True).start()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@classmethod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tearDownClass(cls):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cls.httpd.shutdown()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cls.httpd.server_close()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os.environ.pop("SHOP_TODAY", None)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call(self, method, path, body=None, login=None):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data = json.dumps(body).encode("utf-8") if body is not None else None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req = urllib.request.Request(self.base + path, data=data, method=method)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if login: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req.add_header("X-Login", login)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with urllib.request.urlopen(req) as resp: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    return resp.status, json.loads(resp.read().decode("utf-8"))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except urllib.error.HTTPError as err: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return err.code, json.loads(err.read().decode("utf-8"))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get(self, path, login=None):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self.call("GET", path, login=login)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post(self, path, body, login=None):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self.call("POST", path, body, login)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class LoginTests(ApiTestCase):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test_login_ok(self):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data = self.get("/api/login?login=isivanov")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self.assertEqual(status, 200)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self.assertEqual(data["role"], "Клиент")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test_login_roles(self):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roles = {login: self.get("/api/login?login=" + login)[1]["role"] for login in ("masokolova", "anpetrov", "dovolkov")}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self.assertEqual(roles, {"masokolova": "Администратор", "anpetrov": "Менеджер", "dovolkov": "Клиент"})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test_login_not_found(self):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self.assertEqual(self.get("/api/login?login=nobody")[0], 404)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test_login_empty(self):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self.assertEqual(self.get("/api/login")[0], 400)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class CatalogTests(ApiTestCase):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test_all_products(self):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items = self.get("/api/products")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self.assertEqual((status, len(items)), (200, 33))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test_category_filter(self):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cats = self.get("/api/categories")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women = [c["id"] for c in cats if c["name"] == "Женская обувь"][0]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items = self.get("/api/products?category=%d" % women)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self.assertEqual(len(items), 10)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self.assertTrue(all(i["category"] == "Женская обувь" for i in items))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test_search_is_case_insensitive_for_cyrillic(self):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items = self.get("/api/products?search=" + urllib.request.quote("ТУФЛИ"))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names = [i["name"] for i in items]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self.assertIn("Туфли Derby", names)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self.assertTrue(all("туфли" in n.lower() for n in names))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test_sort_by_final_price(self):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asc = self.get("/api/products?sort=price_asc")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prices = [i["price_final"] for i in asc]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self.assertEqual(prices, sorted(prices))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desc = self.get("/api/products?sort=price_desc")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self.assertEqual([i["price_final"] for i in desc], sorted(prices, reverse=True))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test_bad_sort(self):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self.assertEqual(self.get("/api/products?sort=abc")[0], 400)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test_discount_rule(self):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# в сентябре 2026 заказывали, например, «Ботинки Chelsea Man», а «Балетки Soft Flat» нет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items = self.get("/api/products")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by_name = {i["name"]: i for i in items}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flat = by_name["Балетки Soft Flat"]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self.assertTrue(flat["discount"])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self.assertEqual(flat["price_final"], round(flat["price"] * 0.75, 2))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self.assertTrue(any(not i["discount"] for i in items), "должны быть и товары без скидки")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test_many_few_and_low_stock(self):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items = self.get("/api/products")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for i in items: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self.assertEqual(i["stock_label"], "много" if i["total_quantity"] &gt; 5 else "мало")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self.assertEqual(i["low_stock"], i["total_quantity"] &lt;= 3)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test_product_card_sizes_sorted(self):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p = self.get("/api/product?id=1")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self.assertEqual(status, 200)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sizes = [s["size"] for s in p["sizes"]]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self.assertEqual(sizes, sorted(sizes))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self.assertEqual(sum(s["quantity"] for s in p["sizes"]), p["total_quantity"])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test_product_errors(self):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self.assertEqual(self.get("/api/product?id=9999")[0], 404)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self.assertEqual(self.get("/api/product?id=abc")[0], 400)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class OrderTests(ApiTestCase):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first_size(self, product_id):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return self.get("/api/product?id=%d" % product_id)[1]["sizes"][0]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test_client_cannot_see_orders(self):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self.assertEqual(self.get("/api/orders")[0], 401)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self.assertEqual(self.get("/api/orders", login="isivanov")[0], 403)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test_manager_sees_orders_with_totals(self):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orders = self.get("/api/orders", login="anpetrov")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self.assertEqual(status, 200)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self.assertGreaterEqual(len(orders), 10)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order = self.get("/api/order?id=%d" % orders[0]["id"], login="anpetrov")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self.assertEqual(round(sum(i["sum"] for i in order["items"]), 2), order["total"])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test_create_order_reduces_stock(self):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size = self.first_size(2)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before = size["quantity"]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data = self.post("/api/order/create", {"items": [{"product_id": 2, "size_id": size["size_id"], "quantity": 1}]}, login="dovolkov")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self.assertEqual(status, 200, data)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after = self.first_size(2)["quantity"]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self.assertEqual(after, before - 1)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order = self.get("/api/order?id=%d" % data["order_id"], login="anpetrov")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self.assertEqual(order["order_date"], "2026-10-16")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self.assertEqual(order["client"], "Волков Дмитрий Олегович")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test_not_enough_stock(self):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size = self.first_size(3)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data = self.post("/api/order/create", {"items": [{"product_id": 3, "size_id": size["size_id"], "quantity": size["quantity"] + 1}]}, login="dovolkov")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self.assertEqual(status, 409)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self.assertEqual(self.first_size(3)["quantity"], size["quantity"])        # склад не изменился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test_validation(self):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self.assertEqual(self.post("/api/order/create", {"items": []}, login="dovolkov")[0], 400)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self.assertEqual(self.post("/api/order/create", {"items": [{"product_id": 1, "size_id": 1, "quantity": -2}]}, login="dovolkov")[0], 400)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self.assertEqual(self.post("/api/order/create", {"items": [{"product_id": 1, "size_id": 1, "quantity": 1}]})[0], 401)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test_client_cannot_order_for_someone_else(self):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size = self.first_size(4)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_d = self.post("/api/order/create", {"client_id": 5, "items": [{"product_id": 4, "size_id": size["size_id"], "quantity": 1}]}, login="dovolkov")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self.assertEqual(status, 403)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test_manager_creates_order_for_client(self):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size = self.first_size(5)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users = self.get("/api/users", login="anpetrov")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client = [u for u in users if u["login"] == "edsmirnova"][0]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data = self.post("/api/order/create", {"client_id": client["id"], "items": [{"product_id": 5, "size_id": size["size_id"], "quantity": 1}]}, login="anpetrov")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self.assertEqual(status, 200, data)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order = self.get("/api/order?id=%d" % data["order_id"], login="anpetrov")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self.assertEqual(order["client"], client["full_name"])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test_admin_edit_returns_stock(self):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size = self.first_size(6)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data = self.post("/api/order/create", {"items": [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{"product_id": 6, "size_id": size["size_id"], "quantity": 2}, {"product_id": 7, "size_id": self.first_size(7)["size_id"], "quantity": 1}]}, login="dovolkov")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quantity_after_order = self.first_size(6)["quantity"]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_s, order = self.get("/api/order?id=%d" % data["order_id"], login="anpetrov")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item_id = order["items"][0]["item_id"]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# менеджер менять заказы не может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self.assertEqual(self.post("/api/order/update", {"id": data["order_id"], "remove_item_ids": [item_id]}, login="anpetrov")[0], 403)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status, result = self.post("/api/order/update", {"id": data["order_id"], "order_date": "2026-09-30", "remove_item_ids": [item_id]}, login="masokolova")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self.assertEqual(status, 200, result)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self.assertEqual(result["returned_to_stock"], 2)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self.assertEqual(result["order"]["order_date"], "2026-09-30")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self.assertEqual(len(result["order"]["items"]), 1)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self.assertEqual(self.first_size(6)["quantity"], quantity_after_order + 2)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test_admin_update_bad_date(self):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self.assertEqual(self.post("/api/order/update", {"id": 1, "order_date": "31.12.2026"}, login="masokolova")[0], 400)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self.assertEqual(self.post("/api/order/update", {"id": 1, "order_date": "2026-02-31"}, login="masokolova")[0], 400)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class StaticTests(ApiTestCase):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test_traversal_blocked(self):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urllib.request.urlopen(self.base + "/static/../server.py")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self.fail("файл вне static не должен отдаваться")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except urllib.error.HTTPError as err: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self.assertEqual(err.code, 404)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test_head_request(self):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req = urllib.request.Request(self.base + "/static/style.css", method="HEAD")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with urllib.request.urlopen(req) as resp: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self.assertEqual(resp.status, 200)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self.assertEqual(resp.read(), b"")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def test_bad_json(self):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req = urllib.request.Request(self.base + "/api/order/create", data=b"{oops", method="POST")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with self.assertRaises(urllib.error.HTTPError) as ctx: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    urllib.request.urlopen(req)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    self.assertEqual(ctx.exception.code, 400)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>if __name__ == "__main__":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17"/>
        </w:rPr>
        <w:t xml:space="preserve">    unittest.main()</w:t>
      </w:r>
    </w:p>
    <w:p>
      <w:pPr>
        <w:spacing w:after="40" w:line="120" w:lineRule="auto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Маматисаков Э.С.</dc:creator>
  <cp:keywords/>
  <dc:description>generated by python-docx</dc:description>
  <cp:lastModifiedBy>Маматисаков Э.С.</cp:lastModifiedBy>
  <cp:revision>1</cp:revision>
  <dcterms:created xsi:type="dcterms:W3CDTF">2013-12-23T23:15:00Z</dcterms:created>
  <dcterms:modified xsi:type="dcterms:W3CDTF">2013-12-23T23:15:00Z</dcterms:modified>
  <cp:category/>
</cp:coreProperties>
</file>